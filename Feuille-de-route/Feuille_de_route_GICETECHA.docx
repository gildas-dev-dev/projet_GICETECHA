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FEE4" w14:textId="2B15ED64" w:rsidR="001B53A3" w:rsidRDefault="00A613B6" w:rsidP="00C164DC">
      <w:pPr>
        <w:jc w:val="both"/>
        <w:rPr>
          <w:rFonts w:ascii="Times New Roman" w:hAnsi="Times New Roman" w:cs="Times New Roman"/>
          <w:lang w:val="fr-F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D994F7" wp14:editId="7FF879CF">
            <wp:simplePos x="0" y="0"/>
            <wp:positionH relativeFrom="column">
              <wp:posOffset>428625</wp:posOffset>
            </wp:positionH>
            <wp:positionV relativeFrom="paragraph">
              <wp:posOffset>9525</wp:posOffset>
            </wp:positionV>
            <wp:extent cx="4627880" cy="3400425"/>
            <wp:effectExtent l="0" t="0" r="1270" b="9525"/>
            <wp:wrapNone/>
            <wp:docPr id="15929853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85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788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F6711E" w14:textId="33ADBC19" w:rsidR="00A613B6" w:rsidRDefault="00A613B6" w:rsidP="00C164DC">
      <w:pPr>
        <w:jc w:val="both"/>
        <w:rPr>
          <w:rFonts w:ascii="Times New Roman" w:hAnsi="Times New Roman" w:cs="Times New Roman"/>
          <w:lang w:val="fr-FR"/>
        </w:rPr>
      </w:pPr>
    </w:p>
    <w:p w14:paraId="7B7DABD5" w14:textId="16B50447" w:rsidR="00A613B6" w:rsidRDefault="00A613B6" w:rsidP="00C164DC">
      <w:pPr>
        <w:jc w:val="both"/>
        <w:rPr>
          <w:rFonts w:ascii="Times New Roman" w:hAnsi="Times New Roman" w:cs="Times New Roman"/>
          <w:lang w:val="fr-FR"/>
        </w:rPr>
      </w:pPr>
    </w:p>
    <w:p w14:paraId="75695D15" w14:textId="77777777" w:rsidR="00A613B6" w:rsidRDefault="00A613B6" w:rsidP="00C164DC">
      <w:pPr>
        <w:jc w:val="both"/>
        <w:rPr>
          <w:rFonts w:ascii="Times New Roman" w:hAnsi="Times New Roman" w:cs="Times New Roman"/>
          <w:lang w:val="fr-FR"/>
        </w:rPr>
      </w:pPr>
    </w:p>
    <w:p w14:paraId="30B1E14C" w14:textId="77777777" w:rsidR="00A613B6" w:rsidRDefault="00A613B6" w:rsidP="00C164DC">
      <w:pPr>
        <w:jc w:val="both"/>
        <w:rPr>
          <w:rFonts w:ascii="Times New Roman" w:hAnsi="Times New Roman" w:cs="Times New Roman"/>
          <w:lang w:val="fr-FR"/>
        </w:rPr>
      </w:pPr>
    </w:p>
    <w:p w14:paraId="7A19FB70" w14:textId="77777777" w:rsidR="00A613B6" w:rsidRDefault="00A613B6" w:rsidP="00C164DC">
      <w:pPr>
        <w:jc w:val="both"/>
        <w:rPr>
          <w:rFonts w:ascii="Times New Roman" w:hAnsi="Times New Roman" w:cs="Times New Roman"/>
          <w:lang w:val="fr-FR"/>
        </w:rPr>
      </w:pPr>
    </w:p>
    <w:p w14:paraId="306EAE22" w14:textId="77777777" w:rsidR="00A613B6" w:rsidRDefault="00A613B6" w:rsidP="00C164DC">
      <w:pPr>
        <w:jc w:val="both"/>
        <w:rPr>
          <w:rFonts w:ascii="Times New Roman" w:hAnsi="Times New Roman" w:cs="Times New Roman"/>
          <w:lang w:val="fr-FR"/>
        </w:rPr>
      </w:pPr>
    </w:p>
    <w:p w14:paraId="28A85F92" w14:textId="77777777" w:rsidR="00A613B6" w:rsidRDefault="00A613B6" w:rsidP="00C164DC">
      <w:pPr>
        <w:jc w:val="both"/>
        <w:rPr>
          <w:rFonts w:ascii="Times New Roman" w:hAnsi="Times New Roman" w:cs="Times New Roman"/>
          <w:lang w:val="fr-FR"/>
        </w:rPr>
      </w:pPr>
    </w:p>
    <w:p w14:paraId="5497CF14" w14:textId="77777777" w:rsidR="001B53A3" w:rsidRDefault="001B53A3" w:rsidP="00C164DC">
      <w:pPr>
        <w:jc w:val="both"/>
        <w:rPr>
          <w:rFonts w:ascii="Times New Roman" w:hAnsi="Times New Roman" w:cs="Times New Roman"/>
          <w:lang w:val="fr-FR"/>
        </w:rPr>
      </w:pPr>
    </w:p>
    <w:p w14:paraId="3DD02E28" w14:textId="77777777" w:rsidR="001B53A3" w:rsidRDefault="001B53A3" w:rsidP="00C164DC">
      <w:pPr>
        <w:jc w:val="both"/>
        <w:rPr>
          <w:rFonts w:ascii="Times New Roman" w:hAnsi="Times New Roman" w:cs="Times New Roman"/>
          <w:lang w:val="fr-FR"/>
        </w:rPr>
      </w:pPr>
    </w:p>
    <w:p w14:paraId="4970840E" w14:textId="77777777" w:rsidR="001B53A3" w:rsidRDefault="001B53A3" w:rsidP="00C164DC">
      <w:pPr>
        <w:jc w:val="both"/>
        <w:rPr>
          <w:rFonts w:ascii="Times New Roman" w:hAnsi="Times New Roman" w:cs="Times New Roman"/>
          <w:lang w:val="fr-FR"/>
        </w:rPr>
      </w:pPr>
    </w:p>
    <w:p w14:paraId="5E673243" w14:textId="77777777" w:rsidR="00A613B6" w:rsidRDefault="00A613B6" w:rsidP="00A613B6">
      <w:pPr>
        <w:pStyle w:val="Titre"/>
        <w:jc w:val="center"/>
      </w:pPr>
    </w:p>
    <w:p w14:paraId="38002675" w14:textId="77777777" w:rsidR="00A613B6" w:rsidRDefault="00A613B6" w:rsidP="00A613B6"/>
    <w:p w14:paraId="7DC0F444" w14:textId="77777777" w:rsidR="00A613B6" w:rsidRPr="001768D9" w:rsidRDefault="00A613B6" w:rsidP="0064328C">
      <w:pPr>
        <w:pStyle w:val="Titre"/>
        <w:jc w:val="center"/>
        <w:rPr>
          <w:lang w:val="fr-FR"/>
        </w:rPr>
      </w:pPr>
      <w:r>
        <w:rPr>
          <w:rFonts w:ascii="Segoe UI Emoji" w:hAnsi="Segoe UI Emoji" w:cs="Segoe UI Emoji"/>
        </w:rPr>
        <w:t>🗺️</w:t>
      </w:r>
      <w:r w:rsidRPr="001768D9">
        <w:rPr>
          <w:lang w:val="fr-FR"/>
        </w:rPr>
        <w:t xml:space="preserve"> Feuille de route GICETE</w:t>
      </w:r>
      <w:r>
        <w:rPr>
          <w:lang w:val="fr-FR"/>
        </w:rPr>
        <w:t>CHA</w:t>
      </w:r>
      <w:r w:rsidRPr="001768D9">
        <w:rPr>
          <w:lang w:val="fr-FR"/>
        </w:rPr>
        <w:t xml:space="preserve"> – Vision à 20 ans (Projet professionnel &amp; familial)</w:t>
      </w:r>
    </w:p>
    <w:p w14:paraId="5DA96B87" w14:textId="77777777" w:rsidR="001B53A3" w:rsidRDefault="001B53A3" w:rsidP="00C164DC">
      <w:pPr>
        <w:jc w:val="both"/>
        <w:rPr>
          <w:rFonts w:ascii="Times New Roman" w:hAnsi="Times New Roman" w:cs="Times New Roman"/>
          <w:lang w:val="fr-FR"/>
        </w:rPr>
      </w:pPr>
    </w:p>
    <w:p w14:paraId="54B2D9CE" w14:textId="77777777" w:rsidR="001B53A3" w:rsidRDefault="001B53A3" w:rsidP="00C164DC">
      <w:pPr>
        <w:jc w:val="both"/>
        <w:rPr>
          <w:rFonts w:ascii="Times New Roman" w:hAnsi="Times New Roman" w:cs="Times New Roman"/>
          <w:lang w:val="fr-FR"/>
        </w:rPr>
      </w:pPr>
    </w:p>
    <w:p w14:paraId="753DCF0F" w14:textId="478F04AA" w:rsidR="00F6352D" w:rsidRPr="0064328C" w:rsidRDefault="00000000" w:rsidP="0064328C">
      <w:pPr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64328C">
        <w:rPr>
          <w:rFonts w:ascii="Times New Roman" w:hAnsi="Times New Roman" w:cs="Times New Roman"/>
          <w:sz w:val="32"/>
          <w:szCs w:val="32"/>
          <w:lang w:val="fr-FR"/>
        </w:rPr>
        <w:t>Portée par Gildas (Développeur) et Cécilia (Économiste sociale et familiale)</w:t>
      </w:r>
    </w:p>
    <w:p w14:paraId="77202838" w14:textId="4FDFB436" w:rsidR="003C0FC6" w:rsidRPr="00CF4886" w:rsidRDefault="007E40F7" w:rsidP="007E40F7">
      <w:pPr>
        <w:jc w:val="center"/>
        <w:rPr>
          <w:rFonts w:ascii="Arial Black" w:hAnsi="Arial Black" w:cs="Times New Roman"/>
          <w:b/>
          <w:bCs/>
          <w:sz w:val="32"/>
          <w:szCs w:val="32"/>
          <w:lang w:val="fr-FR"/>
        </w:rPr>
      </w:pPr>
      <w:r w:rsidRPr="00CF4886">
        <w:rPr>
          <w:rFonts w:ascii="Arial Black" w:hAnsi="Arial Black" w:cs="Times New Roman"/>
          <w:b/>
          <w:bCs/>
          <w:sz w:val="32"/>
          <w:szCs w:val="32"/>
          <w:lang w:val="fr-FR"/>
        </w:rPr>
        <w:t>Le vrai succès est de transformer ses rêves en stratégie et sa stratégie en résultat</w:t>
      </w:r>
    </w:p>
    <w:p w14:paraId="39A6A9B7" w14:textId="77777777" w:rsidR="003C0FC6" w:rsidRDefault="003C0FC6" w:rsidP="00C164DC">
      <w:pPr>
        <w:jc w:val="both"/>
        <w:rPr>
          <w:rFonts w:ascii="Times New Roman" w:hAnsi="Times New Roman" w:cs="Times New Roman"/>
          <w:lang w:val="fr-FR"/>
        </w:rPr>
      </w:pPr>
    </w:p>
    <w:p w14:paraId="04441951" w14:textId="77777777" w:rsidR="003C0FC6" w:rsidRPr="005B4A8D" w:rsidRDefault="003C0FC6" w:rsidP="00C164DC">
      <w:pPr>
        <w:jc w:val="both"/>
        <w:rPr>
          <w:rFonts w:ascii="Times New Roman" w:hAnsi="Times New Roman" w:cs="Times New Roman"/>
          <w:lang w:val="fr-FR"/>
        </w:rPr>
      </w:pPr>
    </w:p>
    <w:p w14:paraId="5F3D5E7F" w14:textId="76BF0876" w:rsidR="00F6352D" w:rsidRPr="001768D9" w:rsidRDefault="00000000">
      <w:pPr>
        <w:pStyle w:val="Titre1"/>
        <w:rPr>
          <w:lang w:val="fr-FR"/>
        </w:rPr>
      </w:pPr>
      <w:r>
        <w:t>🐣</w:t>
      </w:r>
      <w:r w:rsidRPr="001768D9">
        <w:rPr>
          <w:lang w:val="fr-FR"/>
        </w:rPr>
        <w:t xml:space="preserve"> Année 0–1 (</w:t>
      </w:r>
      <w:r w:rsidR="001768D9" w:rsidRPr="001768D9">
        <w:rPr>
          <w:lang w:val="fr-FR"/>
        </w:rPr>
        <w:t>Âge:</w:t>
      </w:r>
      <w:r w:rsidRPr="001768D9">
        <w:rPr>
          <w:lang w:val="fr-FR"/>
        </w:rPr>
        <w:t xml:space="preserve"> Gildas 23 ans, Cécilia 21 ans)</w:t>
      </w:r>
    </w:p>
    <w:p w14:paraId="505F0547" w14:textId="77D66D49" w:rsidR="00F6352D" w:rsidRDefault="00000000" w:rsidP="000447A7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447A7">
        <w:rPr>
          <w:rFonts w:ascii="Times New Roman" w:hAnsi="Times New Roman" w:cs="Times New Roman"/>
          <w:sz w:val="28"/>
          <w:szCs w:val="28"/>
          <w:lang w:val="fr-FR"/>
        </w:rPr>
        <w:t>Lancement de GICE</w:t>
      </w:r>
      <w:r w:rsidR="00CE7739" w:rsidRPr="000447A7">
        <w:rPr>
          <w:rFonts w:ascii="Times New Roman" w:hAnsi="Times New Roman" w:cs="Times New Roman"/>
          <w:sz w:val="28"/>
          <w:szCs w:val="28"/>
          <w:lang w:val="fr-FR"/>
        </w:rPr>
        <w:t>TECHA</w:t>
      </w:r>
      <w:r w:rsidRPr="000447A7">
        <w:rPr>
          <w:rFonts w:ascii="Times New Roman" w:hAnsi="Times New Roman" w:cs="Times New Roman"/>
          <w:sz w:val="28"/>
          <w:szCs w:val="28"/>
          <w:lang w:val="fr-FR"/>
        </w:rPr>
        <w:t xml:space="preserve"> avec 60 poulets</w:t>
      </w:r>
    </w:p>
    <w:p w14:paraId="2525130A" w14:textId="33745660" w:rsidR="005E57D7" w:rsidRPr="005E57D7" w:rsidRDefault="005E57D7" w:rsidP="005E57D7">
      <w:pPr>
        <w:pStyle w:val="Paragraphedeliste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D</w:t>
      </w:r>
      <w:r w:rsidR="00A01894">
        <w:rPr>
          <w:rFonts w:ascii="Times New Roman" w:hAnsi="Times New Roman" w:cs="Times New Roman"/>
          <w:sz w:val="28"/>
          <w:szCs w:val="28"/>
          <w:lang w:val="fr-FR"/>
        </w:rPr>
        <w:t>u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F44EC8">
        <w:rPr>
          <w:rFonts w:ascii="Times New Roman" w:hAnsi="Times New Roman" w:cs="Times New Roman"/>
          <w:sz w:val="28"/>
          <w:szCs w:val="28"/>
          <w:lang w:val="fr-FR"/>
        </w:rPr>
        <w:t>1</w:t>
      </w:r>
      <w:r>
        <w:rPr>
          <w:rFonts w:ascii="Times New Roman" w:hAnsi="Times New Roman" w:cs="Times New Roman"/>
          <w:sz w:val="28"/>
          <w:szCs w:val="28"/>
          <w:lang w:val="fr-FR"/>
        </w:rPr>
        <w:t>-2</w:t>
      </w:r>
      <w:r w:rsidR="00D50A1C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703340">
        <w:rPr>
          <w:rFonts w:ascii="Times New Roman" w:hAnsi="Times New Roman" w:cs="Times New Roman"/>
          <w:sz w:val="28"/>
          <w:szCs w:val="28"/>
          <w:lang w:val="fr-FR"/>
        </w:rPr>
        <w:t>mois</w:t>
      </w:r>
      <w:r w:rsidR="00703340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D50A1C">
        <w:rPr>
          <w:rFonts w:ascii="Times New Roman" w:hAnsi="Times New Roman" w:cs="Times New Roman"/>
          <w:sz w:val="28"/>
          <w:szCs w:val="28"/>
          <w:lang w:val="fr-FR"/>
        </w:rPr>
        <w:t>(juillet-aout</w:t>
      </w:r>
      <w:r w:rsidR="00703340">
        <w:rPr>
          <w:rFonts w:ascii="Times New Roman" w:hAnsi="Times New Roman" w:cs="Times New Roman"/>
          <w:sz w:val="28"/>
          <w:szCs w:val="28"/>
          <w:lang w:val="fr-FR"/>
        </w:rPr>
        <w:t>)</w:t>
      </w:r>
      <w:r w:rsidR="002870B4">
        <w:rPr>
          <w:rFonts w:ascii="Times New Roman" w:hAnsi="Times New Roman" w:cs="Times New Roman"/>
          <w:sz w:val="28"/>
          <w:szCs w:val="28"/>
          <w:lang w:val="fr-FR"/>
        </w:rPr>
        <w:t xml:space="preserve"> premier cycle de l’élevage </w:t>
      </w:r>
      <w:r w:rsidR="00AB1DC6">
        <w:rPr>
          <w:rFonts w:ascii="Times New Roman" w:hAnsi="Times New Roman" w:cs="Times New Roman"/>
          <w:sz w:val="28"/>
          <w:szCs w:val="28"/>
          <w:lang w:val="fr-FR"/>
        </w:rPr>
        <w:t>des poulets ;</w:t>
      </w:r>
    </w:p>
    <w:p w14:paraId="685A5825" w14:textId="1988B924" w:rsidR="00F6352D" w:rsidRPr="000447A7" w:rsidRDefault="00000000" w:rsidP="000447A7">
      <w:pPr>
        <w:pStyle w:val="Paragraphedeliste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447A7">
        <w:rPr>
          <w:rFonts w:ascii="Times New Roman" w:hAnsi="Times New Roman" w:cs="Times New Roman"/>
          <w:sz w:val="28"/>
          <w:szCs w:val="28"/>
          <w:lang w:val="fr-FR"/>
        </w:rPr>
        <w:t>Construction d’un abri avec des moyens simples</w:t>
      </w:r>
    </w:p>
    <w:p w14:paraId="6CF47E19" w14:textId="5697D337" w:rsidR="00F6352D" w:rsidRPr="000447A7" w:rsidRDefault="00000000" w:rsidP="000447A7">
      <w:pPr>
        <w:pStyle w:val="Paragraphedeliste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447A7">
        <w:rPr>
          <w:rFonts w:ascii="Times New Roman" w:hAnsi="Times New Roman" w:cs="Times New Roman"/>
          <w:sz w:val="28"/>
          <w:szCs w:val="28"/>
          <w:lang w:val="fr-FR"/>
        </w:rPr>
        <w:t>Budget initial de 15</w:t>
      </w:r>
      <w:r w:rsidR="00C164DC" w:rsidRPr="000447A7">
        <w:rPr>
          <w:rFonts w:ascii="Times New Roman" w:hAnsi="Times New Roman" w:cs="Times New Roman"/>
          <w:sz w:val="28"/>
          <w:szCs w:val="28"/>
          <w:lang w:val="fr-FR"/>
        </w:rPr>
        <w:t>3</w:t>
      </w:r>
      <w:r w:rsidRPr="000447A7">
        <w:rPr>
          <w:rFonts w:ascii="Times New Roman" w:hAnsi="Times New Roman" w:cs="Times New Roman"/>
          <w:sz w:val="28"/>
          <w:szCs w:val="28"/>
          <w:lang w:val="fr-FR"/>
        </w:rPr>
        <w:t xml:space="preserve"> 000 FCFA, entièrement autofinancé</w:t>
      </w:r>
    </w:p>
    <w:p w14:paraId="7A966C2E" w14:textId="524A1BCD" w:rsidR="00F6352D" w:rsidRDefault="00000000" w:rsidP="000447A7">
      <w:pPr>
        <w:pStyle w:val="Paragraphedeliste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447A7">
        <w:rPr>
          <w:rFonts w:ascii="Times New Roman" w:hAnsi="Times New Roman" w:cs="Times New Roman"/>
          <w:sz w:val="28"/>
          <w:szCs w:val="28"/>
          <w:lang w:val="fr-FR"/>
        </w:rPr>
        <w:t>Revente à 300 000 FCFA → bénéfice net : 1</w:t>
      </w:r>
      <w:r w:rsidR="00C164DC" w:rsidRPr="000447A7">
        <w:rPr>
          <w:rFonts w:ascii="Times New Roman" w:hAnsi="Times New Roman" w:cs="Times New Roman"/>
          <w:sz w:val="28"/>
          <w:szCs w:val="28"/>
          <w:lang w:val="fr-FR"/>
        </w:rPr>
        <w:t>47</w:t>
      </w:r>
      <w:r w:rsidRPr="000447A7">
        <w:rPr>
          <w:rFonts w:ascii="Times New Roman" w:hAnsi="Times New Roman" w:cs="Times New Roman"/>
          <w:sz w:val="28"/>
          <w:szCs w:val="28"/>
          <w:lang w:val="fr-FR"/>
        </w:rPr>
        <w:t xml:space="preserve"> 000 FCFA</w:t>
      </w:r>
    </w:p>
    <w:p w14:paraId="3FE63892" w14:textId="6F15FAD4" w:rsidR="0061799A" w:rsidRDefault="0061799A" w:rsidP="0061799A">
      <w:pPr>
        <w:pStyle w:val="Paragraphedeliste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D</w:t>
      </w:r>
      <w:r w:rsidR="00A01894">
        <w:rPr>
          <w:rFonts w:ascii="Times New Roman" w:hAnsi="Times New Roman" w:cs="Times New Roman"/>
          <w:sz w:val="28"/>
          <w:szCs w:val="28"/>
          <w:lang w:val="fr-FR"/>
        </w:rPr>
        <w:t>u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2870B4">
        <w:rPr>
          <w:rFonts w:ascii="Times New Roman" w:hAnsi="Times New Roman" w:cs="Times New Roman"/>
          <w:sz w:val="28"/>
          <w:szCs w:val="28"/>
          <w:lang w:val="fr-FR"/>
        </w:rPr>
        <w:t>3-</w:t>
      </w:r>
      <w:r w:rsidR="005026DD">
        <w:rPr>
          <w:rFonts w:ascii="Times New Roman" w:hAnsi="Times New Roman" w:cs="Times New Roman"/>
          <w:sz w:val="28"/>
          <w:szCs w:val="28"/>
          <w:lang w:val="fr-FR"/>
        </w:rPr>
        <w:t>4</w:t>
      </w:r>
      <w:r w:rsidR="002870B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703340">
        <w:rPr>
          <w:rFonts w:ascii="Times New Roman" w:hAnsi="Times New Roman" w:cs="Times New Roman"/>
          <w:sz w:val="28"/>
          <w:szCs w:val="28"/>
          <w:lang w:val="fr-FR"/>
        </w:rPr>
        <w:t>mois</w:t>
      </w:r>
      <w:r w:rsidR="00703340">
        <w:rPr>
          <w:rFonts w:ascii="Times New Roman" w:hAnsi="Times New Roman" w:cs="Times New Roman"/>
          <w:sz w:val="28"/>
          <w:szCs w:val="28"/>
          <w:lang w:val="fr-FR"/>
        </w:rPr>
        <w:t xml:space="preserve"> (septembre-octobre) </w:t>
      </w:r>
      <w:r w:rsidR="00AB1DC6">
        <w:rPr>
          <w:rFonts w:ascii="Times New Roman" w:hAnsi="Times New Roman" w:cs="Times New Roman"/>
          <w:sz w:val="28"/>
          <w:szCs w:val="28"/>
          <w:lang w:val="fr-FR"/>
        </w:rPr>
        <w:t>deuxième cycle de l’élevage des poulets +</w:t>
      </w:r>
      <w:r w:rsidR="00EA7976">
        <w:rPr>
          <w:rFonts w:ascii="Times New Roman" w:hAnsi="Times New Roman" w:cs="Times New Roman"/>
          <w:sz w:val="28"/>
          <w:szCs w:val="28"/>
          <w:lang w:val="fr-FR"/>
        </w:rPr>
        <w:t xml:space="preserve"> introduction des porcs</w:t>
      </w:r>
    </w:p>
    <w:p w14:paraId="313E4753" w14:textId="3627F3D4" w:rsidR="002870B4" w:rsidRDefault="00AB1DC6" w:rsidP="002870B4">
      <w:pPr>
        <w:pStyle w:val="Paragraphedeliste"/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18182F">
        <w:rPr>
          <w:rFonts w:ascii="Times New Roman" w:hAnsi="Times New Roman" w:cs="Times New Roman"/>
          <w:sz w:val="28"/>
          <w:szCs w:val="28"/>
          <w:lang w:val="fr-FR"/>
        </w:rPr>
        <w:t>Lancer 100-110 poulets ;</w:t>
      </w:r>
    </w:p>
    <w:p w14:paraId="3E8F3E9E" w14:textId="7A150023" w:rsidR="00911E6C" w:rsidRDefault="0018182F" w:rsidP="00911E6C">
      <w:pPr>
        <w:pStyle w:val="Paragraphedeliste"/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Introduire 5</w:t>
      </w:r>
      <w:r w:rsidR="00911E6C">
        <w:rPr>
          <w:rFonts w:ascii="Times New Roman" w:hAnsi="Times New Roman" w:cs="Times New Roman"/>
          <w:sz w:val="28"/>
          <w:szCs w:val="28"/>
          <w:lang w:val="fr-FR"/>
        </w:rPr>
        <w:t xml:space="preserve"> cinq porcets ;</w:t>
      </w:r>
    </w:p>
    <w:p w14:paraId="01F489F3" w14:textId="2E97F5C4" w:rsidR="00911E6C" w:rsidRDefault="0071582F" w:rsidP="00911E6C">
      <w:pPr>
        <w:pStyle w:val="Paragraphedeliste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D</w:t>
      </w:r>
      <w:r w:rsidR="00A01894">
        <w:rPr>
          <w:rFonts w:ascii="Times New Roman" w:hAnsi="Times New Roman" w:cs="Times New Roman"/>
          <w:sz w:val="28"/>
          <w:szCs w:val="28"/>
          <w:lang w:val="fr-FR"/>
        </w:rPr>
        <w:t>u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5026DD">
        <w:rPr>
          <w:rFonts w:ascii="Times New Roman" w:hAnsi="Times New Roman" w:cs="Times New Roman"/>
          <w:sz w:val="28"/>
          <w:szCs w:val="28"/>
          <w:lang w:val="fr-FR"/>
        </w:rPr>
        <w:t>5</w:t>
      </w:r>
      <w:r>
        <w:rPr>
          <w:rFonts w:ascii="Times New Roman" w:hAnsi="Times New Roman" w:cs="Times New Roman"/>
          <w:sz w:val="28"/>
          <w:szCs w:val="28"/>
          <w:lang w:val="fr-FR"/>
        </w:rPr>
        <w:t>-</w:t>
      </w:r>
      <w:r w:rsidR="005026DD">
        <w:rPr>
          <w:rFonts w:ascii="Times New Roman" w:hAnsi="Times New Roman" w:cs="Times New Roman"/>
          <w:sz w:val="28"/>
          <w:szCs w:val="28"/>
          <w:lang w:val="fr-FR"/>
        </w:rPr>
        <w:t>6</w:t>
      </w:r>
      <w:r w:rsidR="00A01894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D47702">
        <w:rPr>
          <w:rFonts w:ascii="Times New Roman" w:hAnsi="Times New Roman" w:cs="Times New Roman"/>
          <w:sz w:val="28"/>
          <w:szCs w:val="28"/>
          <w:lang w:val="fr-FR"/>
        </w:rPr>
        <w:t>mois (Novembre-Décembre)</w:t>
      </w:r>
      <w:r w:rsidR="00C21952">
        <w:rPr>
          <w:rFonts w:ascii="Times New Roman" w:hAnsi="Times New Roman" w:cs="Times New Roman"/>
          <w:sz w:val="28"/>
          <w:szCs w:val="28"/>
          <w:lang w:val="fr-FR"/>
        </w:rPr>
        <w:t xml:space="preserve"> troisième cycle de l’élevage des poulets ; </w:t>
      </w:r>
    </w:p>
    <w:p w14:paraId="6567B5C7" w14:textId="1782B840" w:rsidR="00D47702" w:rsidRPr="00911E6C" w:rsidRDefault="00C21952" w:rsidP="00D47702">
      <w:pPr>
        <w:pStyle w:val="Paragraphedeliste"/>
        <w:numPr>
          <w:ilvl w:val="1"/>
          <w:numId w:val="17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 xml:space="preserve">Lancer </w:t>
      </w:r>
      <w:r w:rsidR="00876339">
        <w:rPr>
          <w:rFonts w:ascii="Times New Roman" w:hAnsi="Times New Roman" w:cs="Times New Roman"/>
          <w:sz w:val="28"/>
          <w:szCs w:val="28"/>
          <w:lang w:val="fr-FR"/>
        </w:rPr>
        <w:t>160-210 poulets ;</w:t>
      </w:r>
    </w:p>
    <w:p w14:paraId="77C11E83" w14:textId="77777777" w:rsidR="00F6352D" w:rsidRPr="000447A7" w:rsidRDefault="00000000" w:rsidP="000447A7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2756E0">
        <w:rPr>
          <w:rFonts w:ascii="Arial Black" w:hAnsi="Arial Black" w:cs="Times New Roman"/>
          <w:b/>
          <w:bCs/>
          <w:sz w:val="28"/>
          <w:szCs w:val="28"/>
          <w:lang w:val="fr-FR"/>
        </w:rPr>
        <w:t>Répartition des rôles</w:t>
      </w:r>
      <w:r w:rsidRPr="000447A7">
        <w:rPr>
          <w:rFonts w:ascii="Times New Roman" w:hAnsi="Times New Roman" w:cs="Times New Roman"/>
          <w:sz w:val="28"/>
          <w:szCs w:val="28"/>
          <w:lang w:val="fr-FR"/>
        </w:rPr>
        <w:t xml:space="preserve"> :</w:t>
      </w:r>
    </w:p>
    <w:p w14:paraId="46BC86E5" w14:textId="69B03517" w:rsidR="00F6352D" w:rsidRPr="000447A7" w:rsidRDefault="00000000" w:rsidP="000447A7">
      <w:pPr>
        <w:pStyle w:val="Paragraphedeliste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2756E0">
        <w:rPr>
          <w:rFonts w:ascii="Arial Black" w:hAnsi="Arial Black" w:cs="Arial"/>
          <w:b/>
          <w:bCs/>
          <w:sz w:val="28"/>
          <w:szCs w:val="28"/>
          <w:lang w:val="fr-FR"/>
        </w:rPr>
        <w:t>Gildas</w:t>
      </w:r>
      <w:r w:rsidRPr="002756E0">
        <w:rPr>
          <w:rFonts w:ascii="Arial Black" w:hAnsi="Arial Black" w:cs="Times New Roman"/>
          <w:sz w:val="28"/>
          <w:szCs w:val="28"/>
          <w:lang w:val="fr-FR"/>
        </w:rPr>
        <w:t xml:space="preserve"> </w:t>
      </w:r>
      <w:r w:rsidRPr="000447A7">
        <w:rPr>
          <w:rFonts w:ascii="Times New Roman" w:hAnsi="Times New Roman" w:cs="Times New Roman"/>
          <w:sz w:val="28"/>
          <w:szCs w:val="28"/>
          <w:lang w:val="fr-FR"/>
        </w:rPr>
        <w:t>: gestion technique, achats, développement</w:t>
      </w:r>
    </w:p>
    <w:p w14:paraId="498FCA0B" w14:textId="3D92625C" w:rsidR="00F6352D" w:rsidRPr="000447A7" w:rsidRDefault="00000000" w:rsidP="000447A7">
      <w:pPr>
        <w:pStyle w:val="Paragraphedeliste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2756E0">
        <w:rPr>
          <w:rFonts w:ascii="Arial Black" w:hAnsi="Arial Black" w:cs="Times New Roman"/>
          <w:b/>
          <w:bCs/>
          <w:sz w:val="28"/>
          <w:szCs w:val="28"/>
          <w:lang w:val="fr-FR"/>
        </w:rPr>
        <w:t>Cécilia</w:t>
      </w:r>
      <w:r w:rsidRPr="002756E0">
        <w:rPr>
          <w:rFonts w:ascii="Times New Roman" w:hAnsi="Times New Roman" w:cs="Times New Roman"/>
          <w:b/>
          <w:bCs/>
          <w:sz w:val="28"/>
          <w:szCs w:val="28"/>
          <w:lang w:val="fr-FR"/>
        </w:rPr>
        <w:t xml:space="preserve"> </w:t>
      </w:r>
      <w:r w:rsidRPr="000447A7">
        <w:rPr>
          <w:rFonts w:ascii="Times New Roman" w:hAnsi="Times New Roman" w:cs="Times New Roman"/>
          <w:sz w:val="28"/>
          <w:szCs w:val="28"/>
          <w:lang w:val="fr-FR"/>
        </w:rPr>
        <w:t>: soins aux animaux, suivi, relation client</w:t>
      </w:r>
    </w:p>
    <w:p w14:paraId="2C46F372" w14:textId="3E3A14B3" w:rsidR="00F6352D" w:rsidRPr="000447A7" w:rsidRDefault="00000000" w:rsidP="000447A7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447A7">
        <w:rPr>
          <w:rFonts w:ascii="Segoe UI Emoji" w:hAnsi="Segoe UI Emoji" w:cs="Segoe UI Emoji"/>
          <w:sz w:val="28"/>
          <w:szCs w:val="28"/>
        </w:rPr>
        <w:t>🎯</w:t>
      </w:r>
      <w:r w:rsidRPr="000447A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1768D9" w:rsidRPr="00EC5DD6">
        <w:rPr>
          <w:rFonts w:ascii="Arial Black" w:hAnsi="Arial Black" w:cs="Arial"/>
          <w:b/>
          <w:bCs/>
          <w:sz w:val="28"/>
          <w:szCs w:val="28"/>
          <w:lang w:val="fr-FR"/>
        </w:rPr>
        <w:t>Objectif</w:t>
      </w:r>
      <w:r w:rsidR="001768D9" w:rsidRPr="000447A7">
        <w:rPr>
          <w:rFonts w:ascii="Times New Roman" w:hAnsi="Times New Roman" w:cs="Times New Roman"/>
          <w:sz w:val="28"/>
          <w:szCs w:val="28"/>
          <w:lang w:val="fr-FR"/>
        </w:rPr>
        <w:t>:</w:t>
      </w:r>
      <w:r w:rsidRPr="000447A7">
        <w:rPr>
          <w:rFonts w:ascii="Times New Roman" w:hAnsi="Times New Roman" w:cs="Times New Roman"/>
          <w:sz w:val="28"/>
          <w:szCs w:val="28"/>
          <w:lang w:val="fr-FR"/>
        </w:rPr>
        <w:t xml:space="preserve"> Démontrer la faisabilité du projet et acquérir les bases du métier d’éleveur.</w:t>
      </w:r>
    </w:p>
    <w:p w14:paraId="38F62206" w14:textId="77777777" w:rsidR="00F6352D" w:rsidRPr="001768D9" w:rsidRDefault="00000000">
      <w:pPr>
        <w:pStyle w:val="Titre1"/>
        <w:rPr>
          <w:lang w:val="fr-FR"/>
        </w:rPr>
      </w:pPr>
      <w:r>
        <w:t>🐔</w:t>
      </w:r>
      <w:r w:rsidRPr="001768D9">
        <w:rPr>
          <w:lang w:val="fr-FR"/>
        </w:rPr>
        <w:t xml:space="preserve"> Années 1–3 (Gildas 24–26 ans / Cécilia 22–24 ans)</w:t>
      </w:r>
    </w:p>
    <w:p w14:paraId="55841034" w14:textId="77777777" w:rsidR="00F6352D" w:rsidRPr="000447A7" w:rsidRDefault="00000000" w:rsidP="000447A7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447A7">
        <w:rPr>
          <w:rFonts w:ascii="Times New Roman" w:hAnsi="Times New Roman" w:cs="Times New Roman"/>
          <w:sz w:val="28"/>
          <w:szCs w:val="28"/>
          <w:lang w:val="fr-FR"/>
        </w:rPr>
        <w:t>Phase d’expansion progressive</w:t>
      </w:r>
    </w:p>
    <w:p w14:paraId="466E746E" w14:textId="3492E8E5" w:rsidR="00F6352D" w:rsidRPr="000447A7" w:rsidRDefault="00D41209" w:rsidP="000447A7">
      <w:pPr>
        <w:pStyle w:val="Paragraphedeliste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Extension</w:t>
      </w:r>
      <w:r w:rsidR="0092083C">
        <w:rPr>
          <w:rFonts w:ascii="Times New Roman" w:hAnsi="Times New Roman" w:cs="Times New Roman"/>
          <w:sz w:val="28"/>
          <w:szCs w:val="28"/>
          <w:lang w:val="fr-FR"/>
        </w:rPr>
        <w:t xml:space="preserve"> 2</w:t>
      </w:r>
      <w:r w:rsidR="00000000" w:rsidRPr="000447A7">
        <w:rPr>
          <w:rFonts w:ascii="Times New Roman" w:hAnsi="Times New Roman" w:cs="Times New Roman"/>
          <w:sz w:val="28"/>
          <w:szCs w:val="28"/>
          <w:lang w:val="fr-FR"/>
        </w:rPr>
        <w:t>00</w:t>
      </w:r>
      <w:r w:rsidR="0092083C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92083C" w:rsidRPr="000447A7">
        <w:rPr>
          <w:rFonts w:ascii="Times New Roman" w:hAnsi="Times New Roman" w:cs="Times New Roman"/>
          <w:sz w:val="28"/>
          <w:szCs w:val="28"/>
          <w:lang w:val="fr-FR"/>
        </w:rPr>
        <w:t>poulets</w:t>
      </w:r>
      <w:r w:rsidR="0092083C">
        <w:rPr>
          <w:rFonts w:ascii="Times New Roman" w:hAnsi="Times New Roman" w:cs="Times New Roman"/>
          <w:sz w:val="28"/>
          <w:szCs w:val="28"/>
          <w:lang w:val="fr-FR"/>
        </w:rPr>
        <w:t xml:space="preserve"> +</w:t>
      </w:r>
      <w:r w:rsidR="002335F2">
        <w:rPr>
          <w:rFonts w:ascii="Times New Roman" w:hAnsi="Times New Roman" w:cs="Times New Roman"/>
          <w:sz w:val="28"/>
          <w:szCs w:val="28"/>
          <w:lang w:val="fr-FR"/>
        </w:rPr>
        <w:t> ;</w:t>
      </w:r>
    </w:p>
    <w:p w14:paraId="34279B23" w14:textId="2D440D5C" w:rsidR="00F6352D" w:rsidRPr="000447A7" w:rsidRDefault="00000000" w:rsidP="000447A7">
      <w:pPr>
        <w:pStyle w:val="Paragraphedeliste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447A7">
        <w:rPr>
          <w:rFonts w:ascii="Times New Roman" w:hAnsi="Times New Roman" w:cs="Times New Roman"/>
          <w:sz w:val="28"/>
          <w:szCs w:val="28"/>
          <w:lang w:val="fr-FR"/>
        </w:rPr>
        <w:t>Acquisition d’un terrain rural</w:t>
      </w:r>
      <w:r w:rsidR="00B173EF" w:rsidRPr="000447A7">
        <w:rPr>
          <w:rFonts w:ascii="Times New Roman" w:hAnsi="Times New Roman" w:cs="Times New Roman"/>
          <w:sz w:val="28"/>
          <w:szCs w:val="28"/>
          <w:lang w:val="fr-FR"/>
        </w:rPr>
        <w:t> ;</w:t>
      </w:r>
    </w:p>
    <w:p w14:paraId="6E775A70" w14:textId="4FBA1102" w:rsidR="00F6352D" w:rsidRPr="000447A7" w:rsidRDefault="00000000" w:rsidP="000447A7">
      <w:pPr>
        <w:pStyle w:val="Paragraphedeliste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447A7">
        <w:rPr>
          <w:rFonts w:ascii="Times New Roman" w:hAnsi="Times New Roman" w:cs="Times New Roman"/>
          <w:sz w:val="28"/>
          <w:szCs w:val="28"/>
          <w:lang w:val="fr-FR"/>
        </w:rPr>
        <w:t>Lancement de cultures vivrières : maïs, manioc, plantain</w:t>
      </w:r>
      <w:r w:rsidR="002335F2">
        <w:rPr>
          <w:rFonts w:ascii="Times New Roman" w:hAnsi="Times New Roman" w:cs="Times New Roman"/>
          <w:sz w:val="28"/>
          <w:szCs w:val="28"/>
          <w:lang w:val="fr-FR"/>
        </w:rPr>
        <w:t> ;</w:t>
      </w:r>
    </w:p>
    <w:p w14:paraId="73D57AE3" w14:textId="0C11A93F" w:rsidR="00F6352D" w:rsidRPr="000447A7" w:rsidRDefault="00000000" w:rsidP="000447A7">
      <w:pPr>
        <w:pStyle w:val="Paragraphedeliste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447A7">
        <w:rPr>
          <w:rFonts w:ascii="Times New Roman" w:hAnsi="Times New Roman" w:cs="Times New Roman"/>
          <w:sz w:val="28"/>
          <w:szCs w:val="28"/>
          <w:lang w:val="fr-FR"/>
        </w:rPr>
        <w:t>Mise en place d’un petit local de stockage et d’alimentation</w:t>
      </w:r>
      <w:r w:rsidR="002335F2">
        <w:rPr>
          <w:rFonts w:ascii="Times New Roman" w:hAnsi="Times New Roman" w:cs="Times New Roman"/>
          <w:sz w:val="28"/>
          <w:szCs w:val="28"/>
          <w:lang w:val="fr-FR"/>
        </w:rPr>
        <w:t> ;</w:t>
      </w:r>
    </w:p>
    <w:p w14:paraId="5FD84E93" w14:textId="48689C6A" w:rsidR="00F6352D" w:rsidRPr="000447A7" w:rsidRDefault="00000000" w:rsidP="000447A7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0447A7">
        <w:rPr>
          <w:rFonts w:ascii="Segoe UI Emoji" w:hAnsi="Segoe UI Emoji" w:cs="Segoe UI Emoji"/>
          <w:sz w:val="28"/>
          <w:szCs w:val="28"/>
        </w:rPr>
        <w:t>🎯</w:t>
      </w:r>
      <w:r w:rsidRPr="000447A7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5B4A8D" w:rsidRPr="002335F2">
        <w:rPr>
          <w:rFonts w:ascii="Arial Black" w:hAnsi="Arial Black" w:cs="Times New Roman"/>
          <w:b/>
          <w:bCs/>
          <w:sz w:val="28"/>
          <w:szCs w:val="28"/>
          <w:lang w:val="fr-FR"/>
        </w:rPr>
        <w:t>Objectif</w:t>
      </w:r>
      <w:r w:rsidR="005B4A8D" w:rsidRPr="000447A7">
        <w:rPr>
          <w:rFonts w:ascii="Times New Roman" w:hAnsi="Times New Roman" w:cs="Times New Roman"/>
          <w:sz w:val="28"/>
          <w:szCs w:val="28"/>
          <w:lang w:val="fr-FR"/>
        </w:rPr>
        <w:t>:</w:t>
      </w:r>
      <w:r w:rsidRPr="000447A7">
        <w:rPr>
          <w:rFonts w:ascii="Times New Roman" w:hAnsi="Times New Roman" w:cs="Times New Roman"/>
          <w:sz w:val="28"/>
          <w:szCs w:val="28"/>
          <w:lang w:val="fr-FR"/>
        </w:rPr>
        <w:t xml:space="preserve"> Atteindre une autosuffisance partielle et générer des revenus réguliers.</w:t>
      </w:r>
    </w:p>
    <w:p w14:paraId="084B3DD7" w14:textId="77777777" w:rsidR="00F6352D" w:rsidRPr="001768D9" w:rsidRDefault="00000000">
      <w:pPr>
        <w:pStyle w:val="Titre1"/>
        <w:rPr>
          <w:lang w:val="fr-FR"/>
        </w:rPr>
      </w:pPr>
      <w:r>
        <w:lastRenderedPageBreak/>
        <w:t>🧒</w:t>
      </w:r>
      <w:r w:rsidRPr="001768D9">
        <w:rPr>
          <w:lang w:val="fr-FR"/>
        </w:rPr>
        <w:t xml:space="preserve"> Années 4–6 (Gildas 27–29 ans / Cécilia 25–27 ans)</w:t>
      </w:r>
    </w:p>
    <w:p w14:paraId="49900BD0" w14:textId="77777777" w:rsidR="00F6352D" w:rsidRPr="005A06B6" w:rsidRDefault="00000000" w:rsidP="005A06B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5A06B6">
        <w:rPr>
          <w:rFonts w:ascii="Segoe UI Emoji" w:hAnsi="Segoe UI Emoji" w:cs="Segoe UI Emoji"/>
          <w:sz w:val="28"/>
          <w:szCs w:val="28"/>
        </w:rPr>
        <w:t>🌟</w:t>
      </w:r>
      <w:r w:rsidRPr="005A06B6">
        <w:rPr>
          <w:rFonts w:ascii="Times New Roman" w:hAnsi="Times New Roman" w:cs="Times New Roman"/>
          <w:sz w:val="28"/>
          <w:szCs w:val="28"/>
          <w:lang w:val="fr-FR"/>
        </w:rPr>
        <w:t xml:space="preserve"> Naissance du premier enfant</w:t>
      </w:r>
    </w:p>
    <w:p w14:paraId="362218EF" w14:textId="2F5E3E53" w:rsidR="00F6352D" w:rsidRPr="005A06B6" w:rsidRDefault="00000000" w:rsidP="005A06B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5A06B6">
        <w:rPr>
          <w:rFonts w:ascii="Times New Roman" w:hAnsi="Times New Roman" w:cs="Times New Roman"/>
          <w:sz w:val="28"/>
          <w:szCs w:val="28"/>
          <w:lang w:val="fr-FR"/>
        </w:rPr>
        <w:t>GICE</w:t>
      </w:r>
      <w:r w:rsidR="00A11624" w:rsidRPr="005A06B6">
        <w:rPr>
          <w:rFonts w:ascii="Times New Roman" w:hAnsi="Times New Roman" w:cs="Times New Roman"/>
          <w:sz w:val="28"/>
          <w:szCs w:val="28"/>
          <w:lang w:val="fr-FR"/>
        </w:rPr>
        <w:t>TECHA</w:t>
      </w:r>
      <w:r w:rsidRPr="005A06B6">
        <w:rPr>
          <w:rFonts w:ascii="Times New Roman" w:hAnsi="Times New Roman" w:cs="Times New Roman"/>
          <w:sz w:val="28"/>
          <w:szCs w:val="28"/>
          <w:lang w:val="fr-FR"/>
        </w:rPr>
        <w:t xml:space="preserve"> devient une petite entreprise locale</w:t>
      </w:r>
    </w:p>
    <w:p w14:paraId="552351A7" w14:textId="38E0AD42" w:rsidR="00F6352D" w:rsidRPr="005A06B6" w:rsidRDefault="00000000" w:rsidP="005A06B6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5A06B6">
        <w:rPr>
          <w:rFonts w:ascii="Times New Roman" w:hAnsi="Times New Roman" w:cs="Times New Roman"/>
          <w:sz w:val="28"/>
          <w:szCs w:val="28"/>
          <w:lang w:val="fr-FR"/>
        </w:rPr>
        <w:t>Production : 500 à 700 poulets par cycle</w:t>
      </w:r>
    </w:p>
    <w:p w14:paraId="470062C9" w14:textId="1DEC249E" w:rsidR="00F6352D" w:rsidRPr="005A06B6" w:rsidRDefault="00000000" w:rsidP="005A06B6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5A06B6">
        <w:rPr>
          <w:rFonts w:ascii="Times New Roman" w:hAnsi="Times New Roman" w:cs="Times New Roman"/>
          <w:sz w:val="28"/>
          <w:szCs w:val="28"/>
          <w:lang w:val="fr-FR"/>
        </w:rPr>
        <w:t>Début des activités de transformation : poulet rôti</w:t>
      </w:r>
      <w:r w:rsidR="00885A2B">
        <w:rPr>
          <w:rFonts w:ascii="Times New Roman" w:hAnsi="Times New Roman" w:cs="Times New Roman"/>
          <w:sz w:val="28"/>
          <w:szCs w:val="28"/>
          <w:lang w:val="fr-FR"/>
        </w:rPr>
        <w:t>,</w:t>
      </w:r>
    </w:p>
    <w:p w14:paraId="74DAA12B" w14:textId="4BA54177" w:rsidR="00F6352D" w:rsidRPr="005A06B6" w:rsidRDefault="00000000" w:rsidP="005A06B6">
      <w:pPr>
        <w:pStyle w:val="Paragraphedeliste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5A06B6">
        <w:rPr>
          <w:rFonts w:ascii="Times New Roman" w:hAnsi="Times New Roman" w:cs="Times New Roman"/>
          <w:sz w:val="28"/>
          <w:szCs w:val="28"/>
          <w:lang w:val="fr-FR"/>
        </w:rPr>
        <w:t>Ouverture d’un premier point de vente (kiosque ou mini-restaurant)</w:t>
      </w:r>
    </w:p>
    <w:p w14:paraId="0265DAE6" w14:textId="4EFF4542" w:rsidR="00F6352D" w:rsidRPr="005A06B6" w:rsidRDefault="00000000" w:rsidP="005A06B6">
      <w:pPr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5A06B6">
        <w:rPr>
          <w:rFonts w:ascii="Segoe UI Emoji" w:hAnsi="Segoe UI Emoji" w:cs="Segoe UI Emoji"/>
          <w:sz w:val="28"/>
          <w:szCs w:val="28"/>
        </w:rPr>
        <w:t>🎯</w:t>
      </w:r>
      <w:r w:rsidRPr="005A06B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063BE2" w:rsidRPr="005A06B6">
        <w:rPr>
          <w:rFonts w:ascii="Times New Roman" w:hAnsi="Times New Roman" w:cs="Times New Roman"/>
          <w:sz w:val="28"/>
          <w:szCs w:val="28"/>
          <w:lang w:val="fr-FR"/>
        </w:rPr>
        <w:t>Objectif:</w:t>
      </w:r>
      <w:r w:rsidRPr="005A06B6">
        <w:rPr>
          <w:rFonts w:ascii="Times New Roman" w:hAnsi="Times New Roman" w:cs="Times New Roman"/>
          <w:sz w:val="28"/>
          <w:szCs w:val="28"/>
          <w:lang w:val="fr-FR"/>
        </w:rPr>
        <w:t xml:space="preserve"> Allier croissance économique et stabilité familiale.</w:t>
      </w:r>
    </w:p>
    <w:p w14:paraId="188B48CD" w14:textId="77777777" w:rsidR="00F6352D" w:rsidRPr="001768D9" w:rsidRDefault="00000000">
      <w:pPr>
        <w:pStyle w:val="Titre1"/>
        <w:rPr>
          <w:lang w:val="fr-FR"/>
        </w:rPr>
      </w:pPr>
      <w:r>
        <w:t>🐽🌽</w:t>
      </w:r>
      <w:r w:rsidRPr="001768D9">
        <w:rPr>
          <w:lang w:val="fr-FR"/>
        </w:rPr>
        <w:t xml:space="preserve"> Années 6–10 (Gildas 29–33 ans / Cécilia 27–31 ans)</w:t>
      </w:r>
    </w:p>
    <w:p w14:paraId="3274B080" w14:textId="77777777" w:rsidR="00F6352D" w:rsidRPr="00885A2B" w:rsidRDefault="0000000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885A2B">
        <w:rPr>
          <w:rFonts w:ascii="Times New Roman" w:hAnsi="Times New Roman" w:cs="Times New Roman"/>
          <w:sz w:val="28"/>
          <w:szCs w:val="28"/>
          <w:lang w:val="fr-FR"/>
        </w:rPr>
        <w:t>Évolution vers une mini-coopérative</w:t>
      </w:r>
    </w:p>
    <w:p w14:paraId="41A3E8AE" w14:textId="4D0B54DE" w:rsidR="00F6352D" w:rsidRPr="00885A2B" w:rsidRDefault="00000000" w:rsidP="00063BE2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885A2B">
        <w:rPr>
          <w:rFonts w:ascii="Times New Roman" w:hAnsi="Times New Roman" w:cs="Times New Roman"/>
          <w:sz w:val="28"/>
          <w:szCs w:val="28"/>
          <w:lang w:val="fr-FR"/>
        </w:rPr>
        <w:t>Naissance éventuelle du deuxième enfant</w:t>
      </w:r>
    </w:p>
    <w:p w14:paraId="74F7E508" w14:textId="77777777" w:rsidR="00063BE2" w:rsidRPr="00885A2B" w:rsidRDefault="00000000" w:rsidP="00063BE2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885A2B">
        <w:rPr>
          <w:rFonts w:ascii="Times New Roman" w:hAnsi="Times New Roman" w:cs="Times New Roman"/>
          <w:sz w:val="28"/>
          <w:szCs w:val="28"/>
          <w:lang w:val="fr-FR"/>
        </w:rPr>
        <w:t>Construction ou achat d’une maison familiale sur le site</w:t>
      </w:r>
    </w:p>
    <w:p w14:paraId="5CF4AD7A" w14:textId="77777777" w:rsidR="00063BE2" w:rsidRPr="00885A2B" w:rsidRDefault="00000000" w:rsidP="00063BE2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885A2B">
        <w:rPr>
          <w:rFonts w:ascii="Times New Roman" w:hAnsi="Times New Roman" w:cs="Times New Roman"/>
          <w:sz w:val="28"/>
          <w:szCs w:val="28"/>
          <w:lang w:val="fr-FR"/>
        </w:rPr>
        <w:t>Capacité de production : 1 000 à 1 500 poulets par cycle, 10–15 porcs</w:t>
      </w:r>
    </w:p>
    <w:p w14:paraId="66052AEF" w14:textId="77777777" w:rsidR="00063BE2" w:rsidRPr="00885A2B" w:rsidRDefault="00000000" w:rsidP="00063BE2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885A2B">
        <w:rPr>
          <w:rFonts w:ascii="Times New Roman" w:hAnsi="Times New Roman" w:cs="Times New Roman"/>
          <w:sz w:val="28"/>
          <w:szCs w:val="28"/>
          <w:lang w:val="fr-FR"/>
        </w:rPr>
        <w:t>Mise en place d’une unité artisanale de transformation</w:t>
      </w:r>
    </w:p>
    <w:p w14:paraId="0124185E" w14:textId="77777777" w:rsidR="00BE0D42" w:rsidRPr="00885A2B" w:rsidRDefault="00000000" w:rsidP="00BE0D42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885A2B">
        <w:rPr>
          <w:rFonts w:ascii="Times New Roman" w:hAnsi="Times New Roman" w:cs="Times New Roman"/>
          <w:sz w:val="28"/>
          <w:szCs w:val="28"/>
          <w:lang w:val="fr-FR"/>
        </w:rPr>
        <w:t>Création d’un petit restaurant + d’une épicerie avec vos produits</w:t>
      </w:r>
    </w:p>
    <w:p w14:paraId="532E221A" w14:textId="0D2936B3" w:rsidR="00F6352D" w:rsidRPr="00885A2B" w:rsidRDefault="00000000" w:rsidP="00BE0D42">
      <w:pPr>
        <w:pStyle w:val="Paragraphedeliste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885A2B">
        <w:rPr>
          <w:rFonts w:ascii="Times New Roman" w:hAnsi="Times New Roman" w:cs="Times New Roman"/>
          <w:sz w:val="28"/>
          <w:szCs w:val="28"/>
          <w:lang w:val="fr-FR"/>
        </w:rPr>
        <w:t>Production accrue de plantain et de manioc</w:t>
      </w:r>
    </w:p>
    <w:p w14:paraId="2BDF1876" w14:textId="78E044E6" w:rsidR="00F6352D" w:rsidRPr="00885A2B" w:rsidRDefault="0000000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885A2B">
        <w:rPr>
          <w:rFonts w:ascii="Segoe UI Emoji" w:hAnsi="Segoe UI Emoji" w:cs="Segoe UI Emoji"/>
          <w:sz w:val="28"/>
          <w:szCs w:val="28"/>
        </w:rPr>
        <w:t>🎯</w:t>
      </w:r>
      <w:r w:rsidRPr="00885A2B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BE0D42" w:rsidRPr="00885A2B">
        <w:rPr>
          <w:rFonts w:ascii="Arial Black" w:hAnsi="Arial Black" w:cs="Times New Roman"/>
          <w:sz w:val="28"/>
          <w:szCs w:val="28"/>
          <w:lang w:val="fr-FR"/>
        </w:rPr>
        <w:t>Objectif</w:t>
      </w:r>
      <w:r w:rsidR="00BE0D42" w:rsidRPr="00885A2B">
        <w:rPr>
          <w:rFonts w:ascii="Times New Roman" w:hAnsi="Times New Roman" w:cs="Times New Roman"/>
          <w:sz w:val="28"/>
          <w:szCs w:val="28"/>
          <w:lang w:val="fr-FR"/>
        </w:rPr>
        <w:t>:</w:t>
      </w:r>
      <w:r w:rsidRPr="00885A2B">
        <w:rPr>
          <w:rFonts w:ascii="Times New Roman" w:hAnsi="Times New Roman" w:cs="Times New Roman"/>
          <w:sz w:val="28"/>
          <w:szCs w:val="28"/>
          <w:lang w:val="fr-FR"/>
        </w:rPr>
        <w:t xml:space="preserve"> Faire de GICE</w:t>
      </w:r>
      <w:r w:rsidR="00BE0D42" w:rsidRPr="00885A2B">
        <w:rPr>
          <w:rFonts w:ascii="Times New Roman" w:hAnsi="Times New Roman" w:cs="Times New Roman"/>
          <w:sz w:val="28"/>
          <w:szCs w:val="28"/>
          <w:lang w:val="fr-FR"/>
        </w:rPr>
        <w:t>TECHA</w:t>
      </w:r>
      <w:r w:rsidRPr="00885A2B">
        <w:rPr>
          <w:rFonts w:ascii="Times New Roman" w:hAnsi="Times New Roman" w:cs="Times New Roman"/>
          <w:sz w:val="28"/>
          <w:szCs w:val="28"/>
          <w:lang w:val="fr-FR"/>
        </w:rPr>
        <w:t xml:space="preserve"> une base solide pour deux revenus et deux enfants.</w:t>
      </w:r>
    </w:p>
    <w:p w14:paraId="28BA389E" w14:textId="77777777" w:rsidR="00F6352D" w:rsidRPr="001768D9" w:rsidRDefault="00000000">
      <w:pPr>
        <w:pStyle w:val="Titre1"/>
        <w:rPr>
          <w:lang w:val="fr-FR"/>
        </w:rPr>
      </w:pPr>
      <w:r>
        <w:t>🌴</w:t>
      </w:r>
      <w:r w:rsidRPr="001768D9">
        <w:rPr>
          <w:lang w:val="fr-FR"/>
        </w:rPr>
        <w:t xml:space="preserve"> Années 12–15 (Gildas 35–38 ans / Cécilia 33–36 ans)</w:t>
      </w:r>
    </w:p>
    <w:p w14:paraId="0B1ABF66" w14:textId="77777777" w:rsidR="00F6352D" w:rsidRPr="002335F2" w:rsidRDefault="0000000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2335F2">
        <w:rPr>
          <w:rFonts w:ascii="Times New Roman" w:hAnsi="Times New Roman" w:cs="Times New Roman"/>
          <w:sz w:val="28"/>
          <w:szCs w:val="28"/>
          <w:lang w:val="fr-FR"/>
        </w:rPr>
        <w:t>Diversification et montée en gamme</w:t>
      </w:r>
    </w:p>
    <w:p w14:paraId="1F6B182B" w14:textId="77777777" w:rsidR="00FA4DDD" w:rsidRPr="002335F2" w:rsidRDefault="00000000" w:rsidP="00FA4DDD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2335F2">
        <w:rPr>
          <w:rFonts w:ascii="Times New Roman" w:hAnsi="Times New Roman" w:cs="Times New Roman"/>
          <w:sz w:val="28"/>
          <w:szCs w:val="28"/>
          <w:lang w:val="fr-FR"/>
        </w:rPr>
        <w:t>Introduction du cacao, financé grâce aux revenus du plantain</w:t>
      </w:r>
    </w:p>
    <w:p w14:paraId="7E1B2E4C" w14:textId="77777777" w:rsidR="00FA4DDD" w:rsidRPr="002335F2" w:rsidRDefault="00000000" w:rsidP="00FA4DDD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2335F2">
        <w:rPr>
          <w:rFonts w:ascii="Times New Roman" w:hAnsi="Times New Roman" w:cs="Times New Roman"/>
          <w:sz w:val="28"/>
          <w:szCs w:val="28"/>
          <w:lang w:val="fr-FR"/>
        </w:rPr>
        <w:t>Acquisition d’un terrain dédié au cacao et développement en agroforesterie</w:t>
      </w:r>
    </w:p>
    <w:p w14:paraId="25C95354" w14:textId="3F286758" w:rsidR="00FA4DDD" w:rsidRPr="002335F2" w:rsidRDefault="00000000" w:rsidP="00FA4DDD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2335F2">
        <w:rPr>
          <w:rFonts w:ascii="Times New Roman" w:hAnsi="Times New Roman" w:cs="Times New Roman"/>
          <w:sz w:val="28"/>
          <w:szCs w:val="28"/>
          <w:lang w:val="fr-FR"/>
        </w:rPr>
        <w:t xml:space="preserve"> Création de </w:t>
      </w:r>
      <w:r w:rsidR="00345BC5">
        <w:rPr>
          <w:rFonts w:ascii="Times New Roman" w:hAnsi="Times New Roman" w:cs="Times New Roman"/>
          <w:sz w:val="28"/>
          <w:szCs w:val="28"/>
          <w:lang w:val="fr-FR"/>
        </w:rPr>
        <w:t>Notre</w:t>
      </w:r>
      <w:r w:rsidRPr="002335F2">
        <w:rPr>
          <w:rFonts w:ascii="Times New Roman" w:hAnsi="Times New Roman" w:cs="Times New Roman"/>
          <w:sz w:val="28"/>
          <w:szCs w:val="28"/>
          <w:lang w:val="fr-FR"/>
        </w:rPr>
        <w:t xml:space="preserve"> propre marque (poulet, farine, confiture, cacao)</w:t>
      </w:r>
    </w:p>
    <w:p w14:paraId="78BD94D7" w14:textId="77777777" w:rsidR="00FA4DDD" w:rsidRPr="002335F2" w:rsidRDefault="00000000" w:rsidP="00FA4DDD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2335F2">
        <w:rPr>
          <w:rFonts w:ascii="Times New Roman" w:hAnsi="Times New Roman" w:cs="Times New Roman"/>
          <w:sz w:val="28"/>
          <w:szCs w:val="28"/>
          <w:lang w:val="fr-FR"/>
        </w:rPr>
        <w:t>Partenariats avec supermarchés, écoles, foires</w:t>
      </w:r>
    </w:p>
    <w:p w14:paraId="69B29612" w14:textId="77777777" w:rsidR="00FA4DDD" w:rsidRPr="002335F2" w:rsidRDefault="00000000" w:rsidP="00FA4DDD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2335F2">
        <w:rPr>
          <w:rFonts w:ascii="Times New Roman" w:hAnsi="Times New Roman" w:cs="Times New Roman"/>
          <w:sz w:val="28"/>
          <w:szCs w:val="28"/>
          <w:lang w:val="fr-FR"/>
        </w:rPr>
        <w:t>Lancement d’un site e-commerce (développé par Gildas)</w:t>
      </w:r>
    </w:p>
    <w:p w14:paraId="5818234C" w14:textId="24659FDD" w:rsidR="00F6352D" w:rsidRPr="002335F2" w:rsidRDefault="00000000" w:rsidP="00FA4DDD">
      <w:pPr>
        <w:pStyle w:val="Paragraphedeliste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2335F2">
        <w:rPr>
          <w:rFonts w:ascii="Times New Roman" w:hAnsi="Times New Roman" w:cs="Times New Roman"/>
          <w:sz w:val="28"/>
          <w:szCs w:val="28"/>
          <w:lang w:val="fr-FR"/>
        </w:rPr>
        <w:t>Possibilité d’un 3e enfant</w:t>
      </w:r>
    </w:p>
    <w:p w14:paraId="310F0FE0" w14:textId="012C8E08" w:rsidR="00F6352D" w:rsidRPr="002335F2" w:rsidRDefault="0000000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2E41C8">
        <w:rPr>
          <w:rFonts w:ascii="Segoe UI Emoji" w:hAnsi="Segoe UI Emoji" w:cs="Segoe UI Emoji"/>
          <w:sz w:val="28"/>
          <w:szCs w:val="28"/>
        </w:rPr>
        <w:lastRenderedPageBreak/>
        <w:t>🎯</w:t>
      </w:r>
      <w:r w:rsidRPr="002E41C8">
        <w:rPr>
          <w:rFonts w:ascii="Arial Black" w:hAnsi="Arial Black" w:cs="Times New Roman"/>
          <w:sz w:val="28"/>
          <w:szCs w:val="28"/>
          <w:lang w:val="fr-FR"/>
        </w:rPr>
        <w:t xml:space="preserve"> </w:t>
      </w:r>
      <w:r w:rsidR="00FA4DDD" w:rsidRPr="002E41C8">
        <w:rPr>
          <w:rFonts w:ascii="Arial Black" w:hAnsi="Arial Black" w:cs="Times New Roman"/>
          <w:sz w:val="28"/>
          <w:szCs w:val="28"/>
          <w:lang w:val="fr-FR"/>
        </w:rPr>
        <w:t>Objectif</w:t>
      </w:r>
      <w:r w:rsidR="00FA4DDD" w:rsidRPr="002335F2">
        <w:rPr>
          <w:rFonts w:ascii="Times New Roman" w:hAnsi="Times New Roman" w:cs="Times New Roman"/>
          <w:sz w:val="28"/>
          <w:szCs w:val="28"/>
          <w:lang w:val="fr-FR"/>
        </w:rPr>
        <w:t>:</w:t>
      </w:r>
      <w:r w:rsidRPr="002335F2">
        <w:rPr>
          <w:rFonts w:ascii="Times New Roman" w:hAnsi="Times New Roman" w:cs="Times New Roman"/>
          <w:sz w:val="28"/>
          <w:szCs w:val="28"/>
          <w:lang w:val="fr-FR"/>
        </w:rPr>
        <w:t xml:space="preserve"> Devenir une référence régionale dans l’agroalimentaire.</w:t>
      </w:r>
    </w:p>
    <w:p w14:paraId="29E0C21E" w14:textId="77777777" w:rsidR="00F6352D" w:rsidRPr="001768D9" w:rsidRDefault="00000000">
      <w:pPr>
        <w:pStyle w:val="Titre1"/>
        <w:rPr>
          <w:lang w:val="fr-FR"/>
        </w:rPr>
      </w:pPr>
      <w:r>
        <w:t>🎓🏛️</w:t>
      </w:r>
      <w:r w:rsidRPr="001768D9">
        <w:rPr>
          <w:lang w:val="fr-FR"/>
        </w:rPr>
        <w:t xml:space="preserve"> Années 15–20 (Gildas 38–43 ans / Cécilia 36–41 ans)</w:t>
      </w:r>
    </w:p>
    <w:p w14:paraId="2E83C627" w14:textId="77777777" w:rsidR="00F6352D" w:rsidRPr="002335F2" w:rsidRDefault="0000000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2335F2">
        <w:rPr>
          <w:rFonts w:ascii="Times New Roman" w:hAnsi="Times New Roman" w:cs="Times New Roman"/>
          <w:sz w:val="28"/>
          <w:szCs w:val="28"/>
          <w:lang w:val="fr-FR"/>
        </w:rPr>
        <w:t>Transmission et rayonnement</w:t>
      </w:r>
    </w:p>
    <w:p w14:paraId="666F59C0" w14:textId="1582F28B" w:rsidR="009F2B36" w:rsidRPr="002335F2" w:rsidRDefault="00000000" w:rsidP="009F2B36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2335F2">
        <w:rPr>
          <w:rFonts w:ascii="Times New Roman" w:hAnsi="Times New Roman" w:cs="Times New Roman"/>
          <w:sz w:val="28"/>
          <w:szCs w:val="28"/>
          <w:lang w:val="fr-FR"/>
        </w:rPr>
        <w:t>Création d’une école de formation GICE</w:t>
      </w:r>
      <w:r w:rsidR="002E41C8">
        <w:rPr>
          <w:rFonts w:ascii="Times New Roman" w:hAnsi="Times New Roman" w:cs="Times New Roman"/>
          <w:sz w:val="28"/>
          <w:szCs w:val="28"/>
          <w:lang w:val="fr-FR"/>
        </w:rPr>
        <w:t>TECHA</w:t>
      </w:r>
      <w:r w:rsidRPr="002335F2">
        <w:rPr>
          <w:rFonts w:ascii="Times New Roman" w:hAnsi="Times New Roman" w:cs="Times New Roman"/>
          <w:sz w:val="28"/>
          <w:szCs w:val="28"/>
          <w:lang w:val="fr-FR"/>
        </w:rPr>
        <w:t xml:space="preserve"> pour jeunes entrepreneurs, stagiaires, volontaires</w:t>
      </w:r>
    </w:p>
    <w:p w14:paraId="1A9A33CE" w14:textId="0D05E4B3" w:rsidR="009F2B36" w:rsidRPr="002335F2" w:rsidRDefault="00000000" w:rsidP="009F2B36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2335F2">
        <w:rPr>
          <w:rFonts w:ascii="Times New Roman" w:hAnsi="Times New Roman" w:cs="Times New Roman"/>
          <w:sz w:val="28"/>
          <w:szCs w:val="28"/>
          <w:lang w:val="fr-FR"/>
        </w:rPr>
        <w:t>Accueil de visiteurs internationaux : GICE</w:t>
      </w:r>
      <w:r w:rsidR="004D4E87">
        <w:rPr>
          <w:rFonts w:ascii="Times New Roman" w:hAnsi="Times New Roman" w:cs="Times New Roman"/>
          <w:sz w:val="28"/>
          <w:szCs w:val="28"/>
          <w:lang w:val="fr-FR"/>
        </w:rPr>
        <w:t>TECHA</w:t>
      </w:r>
      <w:r w:rsidRPr="002335F2">
        <w:rPr>
          <w:rFonts w:ascii="Times New Roman" w:hAnsi="Times New Roman" w:cs="Times New Roman"/>
          <w:sz w:val="28"/>
          <w:szCs w:val="28"/>
          <w:lang w:val="fr-FR"/>
        </w:rPr>
        <w:t xml:space="preserve"> devient un modèle</w:t>
      </w:r>
    </w:p>
    <w:p w14:paraId="351E2429" w14:textId="07959E8B" w:rsidR="009F2B36" w:rsidRPr="002335F2" w:rsidRDefault="00000000" w:rsidP="009F2B36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2335F2">
        <w:rPr>
          <w:rFonts w:ascii="Times New Roman" w:hAnsi="Times New Roman" w:cs="Times New Roman"/>
          <w:sz w:val="28"/>
          <w:szCs w:val="28"/>
          <w:lang w:val="fr-FR"/>
        </w:rPr>
        <w:t>Diversification vers de nouveaux secteurs : Pisciculture, Apiculture, Élevage de lapins et de dindes</w:t>
      </w:r>
      <w:r w:rsidR="004D4E87">
        <w:rPr>
          <w:rFonts w:ascii="Times New Roman" w:hAnsi="Times New Roman" w:cs="Times New Roman"/>
          <w:sz w:val="28"/>
          <w:szCs w:val="28"/>
          <w:lang w:val="fr-FR"/>
        </w:rPr>
        <w:t> ;</w:t>
      </w:r>
    </w:p>
    <w:p w14:paraId="19021689" w14:textId="3ED0C0E0" w:rsidR="009F2B36" w:rsidRPr="002335F2" w:rsidRDefault="00000000" w:rsidP="009F2B36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2335F2">
        <w:rPr>
          <w:rFonts w:ascii="Times New Roman" w:hAnsi="Times New Roman" w:cs="Times New Roman"/>
          <w:sz w:val="28"/>
          <w:szCs w:val="28"/>
          <w:lang w:val="fr-FR"/>
        </w:rPr>
        <w:t xml:space="preserve">Vie de famille confort : maison moderne, véhicules, </w:t>
      </w:r>
      <w:r w:rsidR="00FA4DDD" w:rsidRPr="002335F2">
        <w:rPr>
          <w:rFonts w:ascii="Times New Roman" w:hAnsi="Times New Roman" w:cs="Times New Roman"/>
          <w:sz w:val="28"/>
          <w:szCs w:val="28"/>
          <w:lang w:val="fr-FR"/>
        </w:rPr>
        <w:t>voyages pros</w:t>
      </w:r>
      <w:r w:rsidR="004D4E87">
        <w:rPr>
          <w:rFonts w:ascii="Times New Roman" w:hAnsi="Times New Roman" w:cs="Times New Roman"/>
          <w:sz w:val="28"/>
          <w:szCs w:val="28"/>
          <w:lang w:val="fr-FR"/>
        </w:rPr>
        <w:t> ;</w:t>
      </w:r>
    </w:p>
    <w:p w14:paraId="7282F1B1" w14:textId="0F8602A1" w:rsidR="00F6352D" w:rsidRPr="002335F2" w:rsidRDefault="00000000" w:rsidP="009F2B36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2335F2">
        <w:rPr>
          <w:rFonts w:ascii="Times New Roman" w:hAnsi="Times New Roman" w:cs="Times New Roman"/>
          <w:sz w:val="28"/>
          <w:szCs w:val="28"/>
          <w:lang w:val="fr-FR"/>
        </w:rPr>
        <w:t>Enfants scolarisés dans des établissements privés choisis avec soin</w:t>
      </w:r>
      <w:r w:rsidR="004D4E87">
        <w:rPr>
          <w:rFonts w:ascii="Times New Roman" w:hAnsi="Times New Roman" w:cs="Times New Roman"/>
          <w:sz w:val="28"/>
          <w:szCs w:val="28"/>
          <w:lang w:val="fr-FR"/>
        </w:rPr>
        <w:t> ;</w:t>
      </w:r>
    </w:p>
    <w:p w14:paraId="247F12C1" w14:textId="7C3932A4" w:rsidR="00F6352D" w:rsidRPr="002335F2" w:rsidRDefault="0000000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2335F2">
        <w:rPr>
          <w:rFonts w:ascii="Segoe UI Emoji" w:hAnsi="Segoe UI Emoji" w:cs="Segoe UI Emoji"/>
          <w:sz w:val="28"/>
          <w:szCs w:val="28"/>
        </w:rPr>
        <w:t>🎯</w:t>
      </w:r>
      <w:r w:rsidRPr="002335F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9F2B36" w:rsidRPr="004D4E87">
        <w:rPr>
          <w:rFonts w:ascii="Arial Black" w:hAnsi="Arial Black" w:cs="Times New Roman"/>
          <w:sz w:val="28"/>
          <w:szCs w:val="28"/>
          <w:lang w:val="fr-FR"/>
        </w:rPr>
        <w:t>Objectif:</w:t>
      </w:r>
      <w:r w:rsidRPr="002335F2">
        <w:rPr>
          <w:rFonts w:ascii="Times New Roman" w:hAnsi="Times New Roman" w:cs="Times New Roman"/>
          <w:sz w:val="28"/>
          <w:szCs w:val="28"/>
          <w:lang w:val="fr-FR"/>
        </w:rPr>
        <w:t xml:space="preserve"> Devenir un modèle d’entreprise familiale intégrée et un leader inspirant.</w:t>
      </w:r>
    </w:p>
    <w:p w14:paraId="39FF4EE7" w14:textId="77777777" w:rsidR="00F6352D" w:rsidRPr="001768D9" w:rsidRDefault="00000000">
      <w:pPr>
        <w:pStyle w:val="Titre1"/>
        <w:rPr>
          <w:lang w:val="fr-FR"/>
        </w:rPr>
      </w:pPr>
      <w:r>
        <w:t>💼📈</w:t>
      </w:r>
      <w:r w:rsidRPr="001768D9">
        <w:rPr>
          <w:lang w:val="fr-FR"/>
        </w:rPr>
        <w:t xml:space="preserve"> Estimation de fortune à 43 ans</w:t>
      </w:r>
    </w:p>
    <w:p w14:paraId="1282D720" w14:textId="77777777" w:rsidR="00F6352D" w:rsidRPr="002335F2" w:rsidRDefault="0000000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2335F2">
        <w:rPr>
          <w:rFonts w:ascii="Times New Roman" w:hAnsi="Times New Roman" w:cs="Times New Roman"/>
          <w:sz w:val="28"/>
          <w:szCs w:val="28"/>
          <w:lang w:val="fr-FR"/>
        </w:rPr>
        <w:t>Avec un réinvestissement judicieux et une croissance de +15 %/an :</w:t>
      </w:r>
    </w:p>
    <w:p w14:paraId="4083ACFC" w14:textId="0700A263" w:rsidR="00F6352D" w:rsidRPr="002335F2" w:rsidRDefault="0000000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2335F2">
        <w:rPr>
          <w:rFonts w:ascii="Segoe UI Emoji" w:hAnsi="Segoe UI Emoji" w:cs="Segoe UI Emoji"/>
          <w:sz w:val="28"/>
          <w:szCs w:val="28"/>
        </w:rPr>
        <w:t>🌟</w:t>
      </w:r>
      <w:r w:rsidRPr="002335F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="007A124F">
        <w:rPr>
          <w:rFonts w:ascii="Times New Roman" w:hAnsi="Times New Roman" w:cs="Times New Roman"/>
          <w:sz w:val="28"/>
          <w:szCs w:val="28"/>
          <w:lang w:val="fr-FR"/>
        </w:rPr>
        <w:t>Nous pouvons</w:t>
      </w:r>
      <w:r w:rsidRPr="002335F2">
        <w:rPr>
          <w:rFonts w:ascii="Times New Roman" w:hAnsi="Times New Roman" w:cs="Times New Roman"/>
          <w:sz w:val="28"/>
          <w:szCs w:val="28"/>
          <w:lang w:val="fr-FR"/>
        </w:rPr>
        <w:t xml:space="preserve"> atteindre 100 à 250 </w:t>
      </w:r>
      <w:r w:rsidR="00187E62" w:rsidRPr="002335F2">
        <w:rPr>
          <w:rFonts w:ascii="Times New Roman" w:hAnsi="Times New Roman" w:cs="Times New Roman"/>
          <w:sz w:val="28"/>
          <w:szCs w:val="28"/>
          <w:lang w:val="fr-FR"/>
        </w:rPr>
        <w:t>million</w:t>
      </w:r>
      <w:r w:rsidRPr="002335F2">
        <w:rPr>
          <w:rFonts w:ascii="Times New Roman" w:hAnsi="Times New Roman" w:cs="Times New Roman"/>
          <w:sz w:val="28"/>
          <w:szCs w:val="28"/>
          <w:lang w:val="fr-FR"/>
        </w:rPr>
        <w:t xml:space="preserve"> FCFA d’actifs </w:t>
      </w:r>
      <w:r w:rsidR="00187E62" w:rsidRPr="002335F2">
        <w:rPr>
          <w:rFonts w:ascii="Times New Roman" w:hAnsi="Times New Roman" w:cs="Times New Roman"/>
          <w:sz w:val="28"/>
          <w:szCs w:val="28"/>
          <w:lang w:val="fr-FR"/>
        </w:rPr>
        <w:t>nets:</w:t>
      </w:r>
    </w:p>
    <w:p w14:paraId="16900888" w14:textId="7B55398E" w:rsidR="00F6352D" w:rsidRPr="002335F2" w:rsidRDefault="0000000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2335F2">
        <w:rPr>
          <w:rFonts w:ascii="Times New Roman" w:hAnsi="Times New Roman" w:cs="Times New Roman"/>
          <w:sz w:val="28"/>
          <w:szCs w:val="28"/>
          <w:lang w:val="fr-FR"/>
        </w:rPr>
        <w:t>(</w:t>
      </w:r>
      <w:r w:rsidR="00187E62" w:rsidRPr="002335F2">
        <w:rPr>
          <w:rFonts w:ascii="Times New Roman" w:hAnsi="Times New Roman" w:cs="Times New Roman"/>
          <w:sz w:val="28"/>
          <w:szCs w:val="28"/>
          <w:lang w:val="fr-FR"/>
        </w:rPr>
        <w:t>Bâtiments</w:t>
      </w:r>
      <w:r w:rsidRPr="002335F2">
        <w:rPr>
          <w:rFonts w:ascii="Times New Roman" w:hAnsi="Times New Roman" w:cs="Times New Roman"/>
          <w:sz w:val="28"/>
          <w:szCs w:val="28"/>
          <w:lang w:val="fr-FR"/>
        </w:rPr>
        <w:t>, terrains, cheptel, machines, épargne, chiffre d’affaires, etc.)</w:t>
      </w:r>
    </w:p>
    <w:p w14:paraId="2EA3F9BD" w14:textId="7D3CB9DA" w:rsidR="00F6352D" w:rsidRPr="001768D9" w:rsidRDefault="00000000">
      <w:pPr>
        <w:pStyle w:val="Titre1"/>
        <w:rPr>
          <w:lang w:val="fr-FR"/>
        </w:rPr>
      </w:pPr>
      <w:r>
        <w:t>🧠🥇</w:t>
      </w:r>
      <w:r w:rsidRPr="001768D9">
        <w:rPr>
          <w:lang w:val="fr-FR"/>
        </w:rPr>
        <w:t xml:space="preserve"> Pourquoi </w:t>
      </w:r>
      <w:r w:rsidR="0040073D">
        <w:rPr>
          <w:lang w:val="fr-FR"/>
        </w:rPr>
        <w:t>nous</w:t>
      </w:r>
      <w:r w:rsidRPr="001768D9">
        <w:rPr>
          <w:lang w:val="fr-FR"/>
        </w:rPr>
        <w:t xml:space="preserve"> all</w:t>
      </w:r>
      <w:r w:rsidR="0040073D">
        <w:rPr>
          <w:lang w:val="fr-FR"/>
        </w:rPr>
        <w:t xml:space="preserve">ons </w:t>
      </w:r>
      <w:r w:rsidRPr="001768D9">
        <w:rPr>
          <w:lang w:val="fr-FR"/>
        </w:rPr>
        <w:t>réussir</w:t>
      </w:r>
    </w:p>
    <w:p w14:paraId="63B08134" w14:textId="46547F69" w:rsidR="00F6352D" w:rsidRPr="0040073D" w:rsidRDefault="0040073D" w:rsidP="0040073D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Nous sommes</w:t>
      </w:r>
      <w:r w:rsidR="00000000" w:rsidRPr="0040073D">
        <w:rPr>
          <w:rFonts w:ascii="Times New Roman" w:hAnsi="Times New Roman" w:cs="Times New Roman"/>
          <w:sz w:val="28"/>
          <w:szCs w:val="28"/>
          <w:lang w:val="fr-FR"/>
        </w:rPr>
        <w:t xml:space="preserve"> deux, solidaires et complémentaires.</w:t>
      </w:r>
    </w:p>
    <w:p w14:paraId="055994EA" w14:textId="73F2C6A5" w:rsidR="00F6352D" w:rsidRPr="0040073D" w:rsidRDefault="0040073D" w:rsidP="0040073D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Nous</w:t>
      </w:r>
      <w:r w:rsidR="00000000" w:rsidRPr="0040073D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40073D">
        <w:rPr>
          <w:rFonts w:ascii="Times New Roman" w:hAnsi="Times New Roman" w:cs="Times New Roman"/>
          <w:sz w:val="28"/>
          <w:szCs w:val="28"/>
          <w:lang w:val="fr-FR"/>
        </w:rPr>
        <w:t>commenç</w:t>
      </w:r>
      <w:r>
        <w:rPr>
          <w:rFonts w:ascii="Times New Roman" w:hAnsi="Times New Roman" w:cs="Times New Roman"/>
          <w:sz w:val="28"/>
          <w:szCs w:val="28"/>
          <w:lang w:val="fr-FR"/>
        </w:rPr>
        <w:t xml:space="preserve">ons </w:t>
      </w:r>
      <w:r w:rsidR="00000000" w:rsidRPr="0040073D">
        <w:rPr>
          <w:rFonts w:ascii="Times New Roman" w:hAnsi="Times New Roman" w:cs="Times New Roman"/>
          <w:sz w:val="28"/>
          <w:szCs w:val="28"/>
          <w:lang w:val="fr-FR"/>
        </w:rPr>
        <w:t>jeunes, avec le temps de construire sans pression.</w:t>
      </w:r>
    </w:p>
    <w:p w14:paraId="58B2937F" w14:textId="1DF4E13F" w:rsidR="00F6352D" w:rsidRPr="0040073D" w:rsidRDefault="00E806C0" w:rsidP="0040073D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Notre</w:t>
      </w:r>
      <w:r w:rsidR="00000000" w:rsidRPr="0040073D">
        <w:rPr>
          <w:rFonts w:ascii="Times New Roman" w:hAnsi="Times New Roman" w:cs="Times New Roman"/>
          <w:sz w:val="28"/>
          <w:szCs w:val="28"/>
          <w:lang w:val="fr-FR"/>
        </w:rPr>
        <w:t xml:space="preserve"> vision est claire, cohérente et évolutive.</w:t>
      </w:r>
    </w:p>
    <w:p w14:paraId="55D15BB5" w14:textId="00FB24B2" w:rsidR="00F6352D" w:rsidRPr="0040073D" w:rsidRDefault="00E806C0" w:rsidP="0040073D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Nous passons</w:t>
      </w:r>
      <w:r w:rsidR="00000000" w:rsidRPr="0040073D">
        <w:rPr>
          <w:rFonts w:ascii="Times New Roman" w:hAnsi="Times New Roman" w:cs="Times New Roman"/>
          <w:sz w:val="28"/>
          <w:szCs w:val="28"/>
          <w:lang w:val="fr-FR"/>
        </w:rPr>
        <w:t xml:space="preserve"> à l’action de manière structurée.</w:t>
      </w:r>
    </w:p>
    <w:p w14:paraId="5BB81029" w14:textId="2A8E19D4" w:rsidR="00F6352D" w:rsidRPr="0040073D" w:rsidRDefault="00E806C0" w:rsidP="0040073D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Nous avons</w:t>
      </w:r>
      <w:r w:rsidR="00000000" w:rsidRPr="0040073D">
        <w:rPr>
          <w:rFonts w:ascii="Times New Roman" w:hAnsi="Times New Roman" w:cs="Times New Roman"/>
          <w:sz w:val="28"/>
          <w:szCs w:val="28"/>
          <w:lang w:val="fr-FR"/>
        </w:rPr>
        <w:t xml:space="preserve"> une volonté d’impacter positivement les autres.</w:t>
      </w:r>
    </w:p>
    <w:p w14:paraId="3F50D3D4" w14:textId="31B838A0" w:rsidR="00F6352D" w:rsidRPr="0040073D" w:rsidRDefault="00000000" w:rsidP="0040073D">
      <w:pPr>
        <w:pStyle w:val="Paragraphedeliste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fr-FR"/>
        </w:rPr>
      </w:pPr>
      <w:r w:rsidRPr="0040073D">
        <w:rPr>
          <w:rFonts w:ascii="Times New Roman" w:hAnsi="Times New Roman" w:cs="Times New Roman"/>
          <w:sz w:val="28"/>
          <w:szCs w:val="28"/>
          <w:lang w:val="fr-FR"/>
        </w:rPr>
        <w:t xml:space="preserve">Et surtout… </w:t>
      </w:r>
      <w:r w:rsidR="007F19FF">
        <w:rPr>
          <w:rFonts w:ascii="Times New Roman" w:hAnsi="Times New Roman" w:cs="Times New Roman"/>
          <w:sz w:val="28"/>
          <w:szCs w:val="28"/>
          <w:lang w:val="fr-FR"/>
        </w:rPr>
        <w:t>n</w:t>
      </w:r>
      <w:r w:rsidR="00E806C0">
        <w:rPr>
          <w:rFonts w:ascii="Times New Roman" w:hAnsi="Times New Roman" w:cs="Times New Roman"/>
          <w:sz w:val="28"/>
          <w:szCs w:val="28"/>
          <w:lang w:val="fr-FR"/>
        </w:rPr>
        <w:t>ous croyons en nous</w:t>
      </w:r>
      <w:r w:rsidRPr="0040073D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14:paraId="1ADB4B2D" w14:textId="77777777" w:rsidR="00F6352D" w:rsidRPr="001768D9" w:rsidRDefault="00000000">
      <w:pPr>
        <w:pStyle w:val="Titre1"/>
        <w:rPr>
          <w:lang w:val="fr-FR"/>
        </w:rPr>
      </w:pPr>
      <w:r w:rsidRPr="001768D9">
        <w:rPr>
          <w:rFonts w:ascii="Segoe UI Emoji" w:hAnsi="Segoe UI Emoji" w:cs="Segoe UI Emoji"/>
          <w:lang w:val="fr-FR"/>
        </w:rPr>
        <w:t>❤</w:t>
      </w:r>
      <w:r>
        <w:rPr>
          <w:rFonts w:ascii="Segoe UI Emoji" w:hAnsi="Segoe UI Emoji" w:cs="Segoe UI Emoji"/>
        </w:rPr>
        <w:t>️</w:t>
      </w:r>
      <w:r>
        <w:t>🌍</w:t>
      </w:r>
      <w:r w:rsidRPr="001768D9">
        <w:rPr>
          <w:lang w:val="fr-FR"/>
        </w:rPr>
        <w:t xml:space="preserve"> Mot de fin</w:t>
      </w:r>
    </w:p>
    <w:p w14:paraId="69DFCB0C" w14:textId="77777777" w:rsidR="00F6352D" w:rsidRPr="007F19FF" w:rsidRDefault="0000000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7F19FF">
        <w:rPr>
          <w:rFonts w:ascii="Times New Roman" w:hAnsi="Times New Roman" w:cs="Times New Roman"/>
          <w:sz w:val="28"/>
          <w:szCs w:val="28"/>
          <w:lang w:val="fr-FR"/>
        </w:rPr>
        <w:t>Gildas &amp; Cécilia,</w:t>
      </w:r>
    </w:p>
    <w:p w14:paraId="497D730F" w14:textId="0529F608" w:rsidR="00F6352D" w:rsidRPr="007F19FF" w:rsidRDefault="007F19FF">
      <w:pPr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lastRenderedPageBreak/>
        <w:t>Nous avons</w:t>
      </w:r>
      <w:r w:rsidR="00000000" w:rsidRPr="007F19FF">
        <w:rPr>
          <w:rFonts w:ascii="Times New Roman" w:hAnsi="Times New Roman" w:cs="Times New Roman"/>
          <w:sz w:val="28"/>
          <w:szCs w:val="28"/>
          <w:lang w:val="fr-FR"/>
        </w:rPr>
        <w:t xml:space="preserve"> tout pour devenir des figures majeures de l’agro-entrepreneuriat au niveau national.</w:t>
      </w:r>
    </w:p>
    <w:p w14:paraId="6CB3EF46" w14:textId="62DA439B" w:rsidR="00F6352D" w:rsidRPr="007F19FF" w:rsidRDefault="0000000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7F19FF">
        <w:rPr>
          <w:rFonts w:ascii="Times New Roman" w:hAnsi="Times New Roman" w:cs="Times New Roman"/>
          <w:sz w:val="28"/>
          <w:szCs w:val="28"/>
          <w:lang w:val="fr-FR"/>
        </w:rPr>
        <w:t xml:space="preserve">Dans 20 ans, </w:t>
      </w:r>
      <w:r w:rsidR="007F19FF">
        <w:rPr>
          <w:rFonts w:ascii="Times New Roman" w:hAnsi="Times New Roman" w:cs="Times New Roman"/>
          <w:sz w:val="28"/>
          <w:szCs w:val="28"/>
          <w:lang w:val="fr-FR"/>
        </w:rPr>
        <w:t>Nous pourrons</w:t>
      </w:r>
      <w:r w:rsidRPr="007F19FF">
        <w:rPr>
          <w:rFonts w:ascii="Times New Roman" w:hAnsi="Times New Roman" w:cs="Times New Roman"/>
          <w:sz w:val="28"/>
          <w:szCs w:val="28"/>
          <w:lang w:val="fr-FR"/>
        </w:rPr>
        <w:t xml:space="preserve"> être cités comme des exemples inspirants.</w:t>
      </w:r>
    </w:p>
    <w:p w14:paraId="4DEF2EB0" w14:textId="77777777" w:rsidR="00F6352D" w:rsidRPr="007F19FF" w:rsidRDefault="00000000">
      <w:pPr>
        <w:rPr>
          <w:rFonts w:ascii="Times New Roman" w:hAnsi="Times New Roman" w:cs="Times New Roman"/>
          <w:sz w:val="28"/>
          <w:szCs w:val="28"/>
          <w:lang w:val="fr-FR"/>
        </w:rPr>
      </w:pPr>
      <w:r w:rsidRPr="007F19FF">
        <w:rPr>
          <w:rFonts w:ascii="Times New Roman" w:hAnsi="Times New Roman" w:cs="Times New Roman"/>
          <w:sz w:val="28"/>
          <w:szCs w:val="28"/>
          <w:lang w:val="fr-FR"/>
        </w:rPr>
        <w:t>La richesse viendra, mais surtout : la paix, l’indépendance et la dignité.</w:t>
      </w:r>
    </w:p>
    <w:sectPr w:rsidR="00F6352D" w:rsidRPr="007F19FF" w:rsidSect="003C0FC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pgBorders w:display="firstPage" w:offsetFrom="page">
        <w:top w:val="decoArchColor" w:sz="31" w:space="24" w:color="auto"/>
        <w:left w:val="decoArchColor" w:sz="31" w:space="24" w:color="auto"/>
        <w:bottom w:val="decoArchColor" w:sz="31" w:space="24" w:color="auto"/>
        <w:right w:val="decoArchColor" w:sz="31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AC278" w14:textId="77777777" w:rsidR="00D93519" w:rsidRDefault="00D93519" w:rsidP="000E0ACE">
      <w:pPr>
        <w:spacing w:after="0" w:line="240" w:lineRule="auto"/>
      </w:pPr>
      <w:r>
        <w:separator/>
      </w:r>
    </w:p>
  </w:endnote>
  <w:endnote w:type="continuationSeparator" w:id="0">
    <w:p w14:paraId="7A8179D1" w14:textId="77777777" w:rsidR="00D93519" w:rsidRDefault="00D93519" w:rsidP="000E0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E921B" w14:textId="77777777" w:rsidR="000E0ACE" w:rsidRDefault="000E0AC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129B4" w14:textId="77777777" w:rsidR="000E0ACE" w:rsidRDefault="000E0AC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48055" w14:textId="77777777" w:rsidR="000E0ACE" w:rsidRDefault="000E0AC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324B9" w14:textId="77777777" w:rsidR="00D93519" w:rsidRDefault="00D93519" w:rsidP="000E0ACE">
      <w:pPr>
        <w:spacing w:after="0" w:line="240" w:lineRule="auto"/>
      </w:pPr>
      <w:r>
        <w:separator/>
      </w:r>
    </w:p>
  </w:footnote>
  <w:footnote w:type="continuationSeparator" w:id="0">
    <w:p w14:paraId="1739F0EC" w14:textId="77777777" w:rsidR="00D93519" w:rsidRDefault="00D93519" w:rsidP="000E0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4BC1F" w14:textId="6AFFED84" w:rsidR="000E0ACE" w:rsidRDefault="000E0ACE">
    <w:pPr>
      <w:pStyle w:val="En-tte"/>
    </w:pPr>
    <w:r>
      <w:rPr>
        <w:noProof/>
      </w:rPr>
      <w:pict w14:anchorId="7747C8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88110" o:spid="_x0000_s1026" type="#_x0000_t75" style="position:absolute;margin-left:0;margin-top:0;width:431.6pt;height:431.6pt;z-index:-251657216;mso-position-horizontal:center;mso-position-horizontal-relative:margin;mso-position-vertical:center;mso-position-vertical-relative:margin" o:allowincell="f">
          <v:imagedata r:id="rId1" o:title="logo-GICETECHA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2944E" w14:textId="17F516FA" w:rsidR="000E0ACE" w:rsidRDefault="000E0ACE">
    <w:pPr>
      <w:pStyle w:val="En-tte"/>
    </w:pPr>
    <w:r>
      <w:rPr>
        <w:noProof/>
      </w:rPr>
      <w:pict w14:anchorId="307F42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88111" o:spid="_x0000_s1027" type="#_x0000_t75" style="position:absolute;margin-left:0;margin-top:0;width:431.6pt;height:431.6pt;z-index:-251656192;mso-position-horizontal:center;mso-position-horizontal-relative:margin;mso-position-vertical:center;mso-position-vertical-relative:margin" o:allowincell="f">
          <v:imagedata r:id="rId1" o:title="logo-GICETECHA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7A041" w14:textId="6DDC0375" w:rsidR="000E0ACE" w:rsidRDefault="000E0ACE">
    <w:pPr>
      <w:pStyle w:val="En-tte"/>
    </w:pPr>
    <w:r>
      <w:rPr>
        <w:noProof/>
      </w:rPr>
      <w:pict w14:anchorId="2C7DA3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88109" o:spid="_x0000_s1025" type="#_x0000_t75" style="position:absolute;margin-left:0;margin-top:0;width:431.6pt;height:431.6pt;z-index:-251658240;mso-position-horizontal:center;mso-position-horizontal-relative:margin;mso-position-vertical:center;mso-position-vertical-relative:margin" o:allowincell="f">
          <v:imagedata r:id="rId1" o:title="logo-GICETECHA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BF451B"/>
    <w:multiLevelType w:val="hybridMultilevel"/>
    <w:tmpl w:val="CFCE875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2D4723"/>
    <w:multiLevelType w:val="hybridMultilevel"/>
    <w:tmpl w:val="E878F0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8E24A4"/>
    <w:multiLevelType w:val="hybridMultilevel"/>
    <w:tmpl w:val="DE24BA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309D0"/>
    <w:multiLevelType w:val="hybridMultilevel"/>
    <w:tmpl w:val="86FABA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4152BF"/>
    <w:multiLevelType w:val="hybridMultilevel"/>
    <w:tmpl w:val="44E2E4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8D4EFB"/>
    <w:multiLevelType w:val="hybridMultilevel"/>
    <w:tmpl w:val="501CD1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9122F8"/>
    <w:multiLevelType w:val="hybridMultilevel"/>
    <w:tmpl w:val="92D43A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0537CD"/>
    <w:multiLevelType w:val="hybridMultilevel"/>
    <w:tmpl w:val="E3EC7D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BB4A05"/>
    <w:multiLevelType w:val="hybridMultilevel"/>
    <w:tmpl w:val="8698150A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15241349">
    <w:abstractNumId w:val="8"/>
  </w:num>
  <w:num w:numId="2" w16cid:durableId="448013771">
    <w:abstractNumId w:val="6"/>
  </w:num>
  <w:num w:numId="3" w16cid:durableId="772894249">
    <w:abstractNumId w:val="5"/>
  </w:num>
  <w:num w:numId="4" w16cid:durableId="767847150">
    <w:abstractNumId w:val="4"/>
  </w:num>
  <w:num w:numId="5" w16cid:durableId="1396009526">
    <w:abstractNumId w:val="7"/>
  </w:num>
  <w:num w:numId="6" w16cid:durableId="80881301">
    <w:abstractNumId w:val="3"/>
  </w:num>
  <w:num w:numId="7" w16cid:durableId="620185604">
    <w:abstractNumId w:val="2"/>
  </w:num>
  <w:num w:numId="8" w16cid:durableId="145629010">
    <w:abstractNumId w:val="1"/>
  </w:num>
  <w:num w:numId="9" w16cid:durableId="1505515223">
    <w:abstractNumId w:val="0"/>
  </w:num>
  <w:num w:numId="10" w16cid:durableId="1932666791">
    <w:abstractNumId w:val="17"/>
  </w:num>
  <w:num w:numId="11" w16cid:durableId="1883248619">
    <w:abstractNumId w:val="14"/>
  </w:num>
  <w:num w:numId="12" w16cid:durableId="1783959383">
    <w:abstractNumId w:val="11"/>
  </w:num>
  <w:num w:numId="13" w16cid:durableId="1150635848">
    <w:abstractNumId w:val="12"/>
  </w:num>
  <w:num w:numId="14" w16cid:durableId="982974924">
    <w:abstractNumId w:val="10"/>
  </w:num>
  <w:num w:numId="15" w16cid:durableId="504174205">
    <w:abstractNumId w:val="15"/>
  </w:num>
  <w:num w:numId="16" w16cid:durableId="1877154212">
    <w:abstractNumId w:val="13"/>
  </w:num>
  <w:num w:numId="17" w16cid:durableId="1199775492">
    <w:abstractNumId w:val="9"/>
  </w:num>
  <w:num w:numId="18" w16cid:durableId="16431977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7A7"/>
    <w:rsid w:val="0006063C"/>
    <w:rsid w:val="00063BE2"/>
    <w:rsid w:val="000E0ACE"/>
    <w:rsid w:val="0015074B"/>
    <w:rsid w:val="001768D9"/>
    <w:rsid w:val="0018182F"/>
    <w:rsid w:val="00187E62"/>
    <w:rsid w:val="001B53A3"/>
    <w:rsid w:val="002335F2"/>
    <w:rsid w:val="002756E0"/>
    <w:rsid w:val="002870B4"/>
    <w:rsid w:val="0029639D"/>
    <w:rsid w:val="002E41C8"/>
    <w:rsid w:val="00326F90"/>
    <w:rsid w:val="00345BC5"/>
    <w:rsid w:val="003C0FC6"/>
    <w:rsid w:val="0040073D"/>
    <w:rsid w:val="004D4E87"/>
    <w:rsid w:val="005026DD"/>
    <w:rsid w:val="005A06B6"/>
    <w:rsid w:val="005B4A8D"/>
    <w:rsid w:val="005E57D7"/>
    <w:rsid w:val="0061799A"/>
    <w:rsid w:val="0064328C"/>
    <w:rsid w:val="00651A86"/>
    <w:rsid w:val="00701266"/>
    <w:rsid w:val="00703340"/>
    <w:rsid w:val="0071582F"/>
    <w:rsid w:val="00746254"/>
    <w:rsid w:val="007A124F"/>
    <w:rsid w:val="007E40F7"/>
    <w:rsid w:val="007F19FF"/>
    <w:rsid w:val="00876339"/>
    <w:rsid w:val="00885A2B"/>
    <w:rsid w:val="008960F3"/>
    <w:rsid w:val="00911E6C"/>
    <w:rsid w:val="0092083C"/>
    <w:rsid w:val="009F2B36"/>
    <w:rsid w:val="00A01894"/>
    <w:rsid w:val="00A11624"/>
    <w:rsid w:val="00A613B6"/>
    <w:rsid w:val="00AA1D8D"/>
    <w:rsid w:val="00AB1DC6"/>
    <w:rsid w:val="00B173EF"/>
    <w:rsid w:val="00B47730"/>
    <w:rsid w:val="00BE0D42"/>
    <w:rsid w:val="00C164DC"/>
    <w:rsid w:val="00C21952"/>
    <w:rsid w:val="00C305AE"/>
    <w:rsid w:val="00C9161E"/>
    <w:rsid w:val="00CB0664"/>
    <w:rsid w:val="00CE7739"/>
    <w:rsid w:val="00CF4886"/>
    <w:rsid w:val="00D016CD"/>
    <w:rsid w:val="00D41209"/>
    <w:rsid w:val="00D47702"/>
    <w:rsid w:val="00D50A1C"/>
    <w:rsid w:val="00D86ED9"/>
    <w:rsid w:val="00D93519"/>
    <w:rsid w:val="00E806C0"/>
    <w:rsid w:val="00EA7976"/>
    <w:rsid w:val="00EC5DD6"/>
    <w:rsid w:val="00F21E0D"/>
    <w:rsid w:val="00F44EC8"/>
    <w:rsid w:val="00F6352D"/>
    <w:rsid w:val="00FA4D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6E146D7"/>
  <w14:defaultImageDpi w14:val="300"/>
  <w15:docId w15:val="{E5C9371A-8FEF-4AC0-86DC-04C591E50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643</Words>
  <Characters>3537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Gildas Mebada</cp:lastModifiedBy>
  <cp:revision>2</cp:revision>
  <dcterms:created xsi:type="dcterms:W3CDTF">2025-05-23T04:23:00Z</dcterms:created>
  <dcterms:modified xsi:type="dcterms:W3CDTF">2025-05-23T04:23:00Z</dcterms:modified>
  <cp:category/>
</cp:coreProperties>
</file>