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2C04D" w14:textId="60AEDB96" w:rsidR="001059D5" w:rsidRDefault="00DF26BA">
      <w:pPr>
        <w:rPr>
          <w:rFonts w:ascii="Arial Black" w:hAnsi="Arial Black"/>
          <w:b/>
          <w:bCs/>
          <w:lang w:val="fr-FR"/>
        </w:rPr>
      </w:pPr>
      <w:r>
        <w:rPr>
          <w:noProof/>
          <w:lang w:val="fr-FR"/>
        </w:rPr>
        <w:drawing>
          <wp:anchor distT="0" distB="0" distL="114300" distR="114300" simplePos="0" relativeHeight="251659264" behindDoc="0" locked="0" layoutInCell="1" allowOverlap="1" wp14:anchorId="7A48BD28" wp14:editId="7F26A04D">
            <wp:simplePos x="0" y="0"/>
            <wp:positionH relativeFrom="column">
              <wp:posOffset>466725</wp:posOffset>
            </wp:positionH>
            <wp:positionV relativeFrom="paragraph">
              <wp:posOffset>9525</wp:posOffset>
            </wp:positionV>
            <wp:extent cx="4572000" cy="3400425"/>
            <wp:effectExtent l="0" t="0" r="0" b="9525"/>
            <wp:wrapNone/>
            <wp:docPr id="18864752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75270" name="Image 1886475270"/>
                    <pic:cNvPicPr/>
                  </pic:nvPicPr>
                  <pic:blipFill>
                    <a:blip r:embed="rId8"/>
                    <a:stretch>
                      <a:fillRect/>
                    </a:stretch>
                  </pic:blipFill>
                  <pic:spPr>
                    <a:xfrm>
                      <a:off x="0" y="0"/>
                      <a:ext cx="4572000" cy="3400425"/>
                    </a:xfrm>
                    <a:prstGeom prst="rect">
                      <a:avLst/>
                    </a:prstGeom>
                  </pic:spPr>
                </pic:pic>
              </a:graphicData>
            </a:graphic>
            <wp14:sizeRelH relativeFrom="page">
              <wp14:pctWidth>0</wp14:pctWidth>
            </wp14:sizeRelH>
            <wp14:sizeRelV relativeFrom="page">
              <wp14:pctHeight>0</wp14:pctHeight>
            </wp14:sizeRelV>
          </wp:anchor>
        </w:drawing>
      </w:r>
    </w:p>
    <w:p w14:paraId="15DD2EA9" w14:textId="53403144" w:rsidR="001059D5" w:rsidRDefault="001059D5">
      <w:pPr>
        <w:rPr>
          <w:rFonts w:ascii="Arial Black" w:hAnsi="Arial Black"/>
          <w:b/>
          <w:bCs/>
          <w:lang w:val="fr-FR"/>
        </w:rPr>
      </w:pPr>
    </w:p>
    <w:p w14:paraId="65A0FBC0" w14:textId="1B6F11F9" w:rsidR="001059D5" w:rsidRDefault="001059D5">
      <w:pPr>
        <w:rPr>
          <w:rFonts w:ascii="Arial Black" w:hAnsi="Arial Black"/>
          <w:b/>
          <w:bCs/>
          <w:lang w:val="fr-FR"/>
        </w:rPr>
      </w:pPr>
    </w:p>
    <w:p w14:paraId="11FA783C" w14:textId="7D9EBAAE" w:rsidR="001059D5" w:rsidRDefault="001059D5">
      <w:pPr>
        <w:rPr>
          <w:rFonts w:ascii="Arial Black" w:hAnsi="Arial Black"/>
          <w:b/>
          <w:bCs/>
          <w:lang w:val="fr-FR"/>
        </w:rPr>
      </w:pPr>
    </w:p>
    <w:p w14:paraId="3D19B619" w14:textId="77777777" w:rsidR="001059D5" w:rsidRDefault="001059D5">
      <w:pPr>
        <w:rPr>
          <w:rFonts w:ascii="Arial Black" w:hAnsi="Arial Black"/>
          <w:b/>
          <w:bCs/>
          <w:lang w:val="fr-FR"/>
        </w:rPr>
      </w:pPr>
    </w:p>
    <w:p w14:paraId="25B70903" w14:textId="77777777" w:rsidR="001059D5" w:rsidRDefault="001059D5">
      <w:pPr>
        <w:rPr>
          <w:rFonts w:ascii="Arial Black" w:hAnsi="Arial Black"/>
          <w:b/>
          <w:bCs/>
          <w:lang w:val="fr-FR"/>
        </w:rPr>
      </w:pPr>
    </w:p>
    <w:p w14:paraId="59D6D51A" w14:textId="77777777" w:rsidR="001059D5" w:rsidRDefault="001059D5">
      <w:pPr>
        <w:rPr>
          <w:rFonts w:ascii="Arial Black" w:hAnsi="Arial Black"/>
          <w:b/>
          <w:bCs/>
          <w:lang w:val="fr-FR"/>
        </w:rPr>
      </w:pPr>
    </w:p>
    <w:p w14:paraId="1DDA800E" w14:textId="77777777" w:rsidR="000C3274" w:rsidRDefault="000C3274" w:rsidP="00285FC0">
      <w:pPr>
        <w:jc w:val="center"/>
        <w:rPr>
          <w:rFonts w:ascii="Arial Black" w:hAnsi="Arial Black"/>
          <w:b/>
          <w:bCs/>
          <w:lang w:val="fr-FR"/>
        </w:rPr>
      </w:pPr>
    </w:p>
    <w:p w14:paraId="6614DCBD" w14:textId="77777777" w:rsidR="000C3274" w:rsidRDefault="000C3274" w:rsidP="00285FC0">
      <w:pPr>
        <w:jc w:val="center"/>
        <w:rPr>
          <w:rFonts w:ascii="Arial Black" w:hAnsi="Arial Black"/>
          <w:b/>
          <w:bCs/>
          <w:lang w:val="fr-FR"/>
        </w:rPr>
      </w:pPr>
    </w:p>
    <w:p w14:paraId="613A83AB" w14:textId="77777777" w:rsidR="000C3274" w:rsidRDefault="000C3274" w:rsidP="000C3274">
      <w:pPr>
        <w:pStyle w:val="Titre"/>
        <w:rPr>
          <w:lang w:val="fr-FR"/>
        </w:rPr>
      </w:pPr>
    </w:p>
    <w:p w14:paraId="1CDA0F9D" w14:textId="77777777" w:rsidR="000C3274" w:rsidRPr="000C3274" w:rsidRDefault="000C3274" w:rsidP="000C3274">
      <w:pPr>
        <w:rPr>
          <w:lang w:val="fr-FR"/>
        </w:rPr>
      </w:pPr>
    </w:p>
    <w:p w14:paraId="7495C15D" w14:textId="77777777" w:rsidR="000C3274" w:rsidRPr="001059D5" w:rsidRDefault="000C3274" w:rsidP="000C3274">
      <w:pPr>
        <w:rPr>
          <w:lang w:val="fr-FR"/>
        </w:rPr>
      </w:pPr>
    </w:p>
    <w:p w14:paraId="71623FE7" w14:textId="30E8787F" w:rsidR="000C3274" w:rsidRPr="00451848" w:rsidRDefault="000C3274" w:rsidP="00451848">
      <w:pPr>
        <w:pStyle w:val="Titre"/>
        <w:jc w:val="center"/>
        <w:rPr>
          <w:lang w:val="fr-FR"/>
        </w:rPr>
      </w:pPr>
      <w:r w:rsidRPr="0057634A">
        <w:rPr>
          <w:lang w:val="fr-FR"/>
        </w:rPr>
        <w:t xml:space="preserve">Business Plan </w:t>
      </w:r>
      <w:r>
        <w:rPr>
          <w:lang w:val="fr-FR"/>
        </w:rPr>
        <w:t>–</w:t>
      </w:r>
      <w:r w:rsidRPr="0057634A">
        <w:rPr>
          <w:lang w:val="fr-FR"/>
        </w:rPr>
        <w:t xml:space="preserve"> </w:t>
      </w:r>
      <w:r>
        <w:rPr>
          <w:lang w:val="fr-FR"/>
        </w:rPr>
        <w:t xml:space="preserve">Premier cycle </w:t>
      </w:r>
      <w:r w:rsidRPr="0057634A">
        <w:rPr>
          <w:lang w:val="fr-FR"/>
        </w:rPr>
        <w:t>Élevage de Poulets de Chair</w:t>
      </w:r>
    </w:p>
    <w:p w14:paraId="716E9BAF" w14:textId="372427BF" w:rsidR="003B47EC" w:rsidRPr="00451848" w:rsidRDefault="00000000" w:rsidP="00285FC0">
      <w:pPr>
        <w:jc w:val="center"/>
        <w:rPr>
          <w:sz w:val="28"/>
          <w:szCs w:val="28"/>
          <w:lang w:val="fr-FR"/>
        </w:rPr>
      </w:pPr>
      <w:r w:rsidRPr="00451848">
        <w:rPr>
          <w:rFonts w:ascii="Arial Black" w:hAnsi="Arial Black"/>
          <w:b/>
          <w:bCs/>
          <w:sz w:val="28"/>
          <w:szCs w:val="28"/>
          <w:lang w:val="fr-FR"/>
        </w:rPr>
        <w:t>Promoteurs</w:t>
      </w:r>
      <w:r w:rsidRPr="00451848">
        <w:rPr>
          <w:sz w:val="28"/>
          <w:szCs w:val="28"/>
          <w:lang w:val="fr-FR"/>
        </w:rPr>
        <w:t xml:space="preserve"> :</w:t>
      </w:r>
    </w:p>
    <w:p w14:paraId="372D2C87" w14:textId="5B11FDC6" w:rsidR="0095608C" w:rsidRPr="00451848" w:rsidRDefault="0095608C" w:rsidP="00285FC0">
      <w:pPr>
        <w:jc w:val="center"/>
        <w:rPr>
          <w:sz w:val="28"/>
          <w:szCs w:val="28"/>
          <w:lang w:val="fr-FR"/>
        </w:rPr>
      </w:pPr>
      <w:r w:rsidRPr="00451848">
        <w:rPr>
          <w:sz w:val="28"/>
          <w:szCs w:val="28"/>
          <w:lang w:val="fr-FR"/>
        </w:rPr>
        <w:t>Gildas (Développeur, Responsable technique)</w:t>
      </w:r>
      <w:r w:rsidRPr="00451848">
        <w:rPr>
          <w:sz w:val="28"/>
          <w:szCs w:val="28"/>
          <w:lang w:val="fr-FR"/>
        </w:rPr>
        <w:br/>
        <w:t>Cecilia (Gestion financière, Relations clients)</w:t>
      </w:r>
    </w:p>
    <w:p w14:paraId="3B578E79" w14:textId="1F35FF58" w:rsidR="003B47EC" w:rsidRPr="00451848" w:rsidRDefault="00000000" w:rsidP="00285FC0">
      <w:pPr>
        <w:jc w:val="center"/>
        <w:rPr>
          <w:sz w:val="28"/>
          <w:szCs w:val="28"/>
          <w:lang w:val="fr-FR"/>
        </w:rPr>
      </w:pPr>
      <w:r w:rsidRPr="00451848">
        <w:rPr>
          <w:rFonts w:ascii="Arial Black" w:hAnsi="Arial Black"/>
          <w:b/>
          <w:bCs/>
          <w:sz w:val="28"/>
          <w:szCs w:val="28"/>
          <w:lang w:val="fr-FR"/>
        </w:rPr>
        <w:t>Projet</w:t>
      </w:r>
      <w:r w:rsidRPr="00451848">
        <w:rPr>
          <w:sz w:val="28"/>
          <w:szCs w:val="28"/>
          <w:lang w:val="fr-FR"/>
        </w:rPr>
        <w:t xml:space="preserve"> : Engraissement de 60 poulets de chair (28 jours)</w:t>
      </w:r>
    </w:p>
    <w:p w14:paraId="29018236" w14:textId="0EDCD7DE" w:rsidR="003B47EC" w:rsidRPr="00451848" w:rsidRDefault="00000000" w:rsidP="00285FC0">
      <w:pPr>
        <w:jc w:val="center"/>
        <w:rPr>
          <w:sz w:val="28"/>
          <w:szCs w:val="28"/>
          <w:lang w:val="fr-FR"/>
        </w:rPr>
      </w:pPr>
      <w:r w:rsidRPr="00451848">
        <w:rPr>
          <w:rFonts w:ascii="Arial Black" w:hAnsi="Arial Black"/>
          <w:b/>
          <w:bCs/>
          <w:sz w:val="28"/>
          <w:szCs w:val="28"/>
          <w:lang w:val="fr-FR"/>
        </w:rPr>
        <w:t>Lieu</w:t>
      </w:r>
      <w:r w:rsidRPr="00451848">
        <w:rPr>
          <w:sz w:val="28"/>
          <w:szCs w:val="28"/>
          <w:lang w:val="fr-FR"/>
        </w:rPr>
        <w:t xml:space="preserve"> : [à </w:t>
      </w:r>
      <w:r w:rsidR="00D47953" w:rsidRPr="00451848">
        <w:rPr>
          <w:sz w:val="28"/>
          <w:szCs w:val="28"/>
          <w:lang w:val="fr-FR"/>
        </w:rPr>
        <w:t>Monatélé</w:t>
      </w:r>
      <w:r w:rsidRPr="00451848">
        <w:rPr>
          <w:sz w:val="28"/>
          <w:szCs w:val="28"/>
          <w:lang w:val="fr-FR"/>
        </w:rPr>
        <w:t>]</w:t>
      </w:r>
    </w:p>
    <w:p w14:paraId="39ED2BAF" w14:textId="214ECE06" w:rsidR="003B47EC" w:rsidRPr="00451848" w:rsidRDefault="00000000" w:rsidP="00285FC0">
      <w:pPr>
        <w:jc w:val="center"/>
        <w:rPr>
          <w:sz w:val="28"/>
          <w:szCs w:val="28"/>
          <w:lang w:val="fr-CM"/>
        </w:rPr>
      </w:pPr>
      <w:r w:rsidRPr="00451848">
        <w:rPr>
          <w:rFonts w:ascii="Arial Black" w:hAnsi="Arial Black"/>
          <w:sz w:val="28"/>
          <w:szCs w:val="28"/>
          <w:lang w:val="fr-FR"/>
        </w:rPr>
        <w:t>Durée du cycle</w:t>
      </w:r>
      <w:r w:rsidRPr="00451848">
        <w:rPr>
          <w:sz w:val="28"/>
          <w:szCs w:val="28"/>
          <w:lang w:val="fr-FR"/>
        </w:rPr>
        <w:t xml:space="preserve"> : </w:t>
      </w:r>
      <w:r w:rsidR="00AF382C" w:rsidRPr="00451848">
        <w:rPr>
          <w:sz w:val="28"/>
          <w:szCs w:val="28"/>
          <w:lang w:val="fr-FR"/>
        </w:rPr>
        <w:t>45</w:t>
      </w:r>
      <w:r w:rsidR="002A704B" w:rsidRPr="00451848">
        <w:rPr>
          <w:sz w:val="28"/>
          <w:szCs w:val="28"/>
          <w:lang w:val="fr-FR"/>
        </w:rPr>
        <w:t>-</w:t>
      </w:r>
      <w:r w:rsidR="00AF382C" w:rsidRPr="00451848">
        <w:rPr>
          <w:sz w:val="28"/>
          <w:szCs w:val="28"/>
          <w:lang w:val="fr-FR"/>
        </w:rPr>
        <w:t>60</w:t>
      </w:r>
      <w:r w:rsidRPr="00451848">
        <w:rPr>
          <w:sz w:val="28"/>
          <w:szCs w:val="28"/>
          <w:lang w:val="fr-FR"/>
        </w:rPr>
        <w:t xml:space="preserve"> jours</w:t>
      </w:r>
      <w:r w:rsidR="00AF382C" w:rsidRPr="00451848">
        <w:rPr>
          <w:sz w:val="28"/>
          <w:szCs w:val="28"/>
          <w:lang w:val="fr-FR"/>
        </w:rPr>
        <w:t xml:space="preserve"> =&gt;</w:t>
      </w:r>
      <w:r w:rsidR="002A704B" w:rsidRPr="00451848">
        <w:rPr>
          <w:sz w:val="28"/>
          <w:szCs w:val="28"/>
          <w:lang w:val="fr-FR"/>
        </w:rPr>
        <w:t>1</w:t>
      </w:r>
      <w:r w:rsidR="002A704B" w:rsidRPr="00451848">
        <w:rPr>
          <w:sz w:val="28"/>
          <w:szCs w:val="28"/>
          <w:lang w:val="fr-CM"/>
        </w:rPr>
        <w:t>,5 à 2 mois</w:t>
      </w:r>
      <w:r w:rsidR="00D96A9D" w:rsidRPr="00451848">
        <w:rPr>
          <w:sz w:val="28"/>
          <w:szCs w:val="28"/>
          <w:lang w:val="fr-CM"/>
        </w:rPr>
        <w:t>.</w:t>
      </w:r>
    </w:p>
    <w:p w14:paraId="22F2E48E" w14:textId="76C85A02" w:rsidR="00D96A9D" w:rsidRPr="00451848" w:rsidRDefault="00285FC0" w:rsidP="000C3274">
      <w:pPr>
        <w:jc w:val="center"/>
        <w:rPr>
          <w:sz w:val="28"/>
          <w:szCs w:val="28"/>
          <w:lang w:val="fr-CM"/>
        </w:rPr>
      </w:pPr>
      <w:r w:rsidRPr="00451848">
        <w:rPr>
          <w:rFonts w:ascii="Arial Black" w:hAnsi="Arial Black"/>
          <w:sz w:val="28"/>
          <w:szCs w:val="28"/>
          <w:lang w:val="fr-CM"/>
        </w:rPr>
        <w:t>Lancement du projet</w:t>
      </w:r>
      <w:r w:rsidRPr="00451848">
        <w:rPr>
          <w:sz w:val="28"/>
          <w:szCs w:val="28"/>
          <w:lang w:val="fr-CM"/>
        </w:rPr>
        <w:t> :22/06/2025</w:t>
      </w:r>
    </w:p>
    <w:p w14:paraId="5AB198C9" w14:textId="77777777" w:rsidR="003B47EC" w:rsidRPr="0057634A" w:rsidRDefault="00000000">
      <w:pPr>
        <w:pStyle w:val="Titre1"/>
        <w:rPr>
          <w:lang w:val="fr-FR"/>
        </w:rPr>
      </w:pPr>
      <w:r w:rsidRPr="0057634A">
        <w:rPr>
          <w:lang w:val="fr-FR"/>
        </w:rPr>
        <w:lastRenderedPageBreak/>
        <w:t>1. Résumé du projet</w:t>
      </w:r>
    </w:p>
    <w:p w14:paraId="6A3F4A68" w14:textId="44F5B309" w:rsidR="003B47EC" w:rsidRPr="00D740B0" w:rsidRDefault="00997F83" w:rsidP="007D3150">
      <w:pPr>
        <w:ind w:firstLine="720"/>
        <w:jc w:val="both"/>
        <w:rPr>
          <w:rFonts w:ascii="Times New Roman" w:hAnsi="Times New Roman" w:cs="Times New Roman"/>
          <w:sz w:val="28"/>
          <w:szCs w:val="28"/>
          <w:lang w:val="fr-FR"/>
        </w:rPr>
      </w:pPr>
      <w:r w:rsidRPr="007D3150">
        <w:rPr>
          <w:rFonts w:ascii="Times New Roman" w:hAnsi="Times New Roman" w:cs="Times New Roman"/>
          <w:sz w:val="28"/>
          <w:szCs w:val="28"/>
          <w:lang w:val="fr-FR"/>
        </w:rPr>
        <w:t>Le projet GICE</w:t>
      </w:r>
      <w:r w:rsidR="007D3150">
        <w:rPr>
          <w:rFonts w:ascii="Times New Roman" w:hAnsi="Times New Roman" w:cs="Times New Roman"/>
          <w:sz w:val="28"/>
          <w:szCs w:val="28"/>
          <w:lang w:val="fr-FR"/>
        </w:rPr>
        <w:t>TECHA</w:t>
      </w:r>
      <w:r w:rsidRPr="007D3150">
        <w:rPr>
          <w:rFonts w:ascii="Times New Roman" w:hAnsi="Times New Roman" w:cs="Times New Roman"/>
          <w:sz w:val="28"/>
          <w:szCs w:val="28"/>
          <w:lang w:val="fr-FR"/>
        </w:rPr>
        <w:t xml:space="preserve"> vise à initier une activité d’élevage de poulets à petite échelle avec un capital de départ de 15</w:t>
      </w:r>
      <w:r w:rsidR="008249C2">
        <w:rPr>
          <w:rFonts w:ascii="Times New Roman" w:hAnsi="Times New Roman" w:cs="Times New Roman"/>
          <w:sz w:val="28"/>
          <w:szCs w:val="28"/>
          <w:lang w:val="fr-FR"/>
        </w:rPr>
        <w:t>3</w:t>
      </w:r>
      <w:r w:rsidRPr="007D3150">
        <w:rPr>
          <w:rFonts w:ascii="Times New Roman" w:hAnsi="Times New Roman" w:cs="Times New Roman"/>
          <w:sz w:val="28"/>
          <w:szCs w:val="28"/>
          <w:lang w:val="fr-FR"/>
        </w:rPr>
        <w:t xml:space="preserve"> 000 FCFA. Ce premier cycle d’élevage de 60 poulets permettra de générer un revenu brut de 300 000 FCFA et un bénéfice net de 1</w:t>
      </w:r>
      <w:r w:rsidR="004C6DD0">
        <w:rPr>
          <w:rFonts w:ascii="Times New Roman" w:hAnsi="Times New Roman" w:cs="Times New Roman"/>
          <w:sz w:val="28"/>
          <w:szCs w:val="28"/>
          <w:lang w:val="fr-FR"/>
        </w:rPr>
        <w:t xml:space="preserve">47 </w:t>
      </w:r>
      <w:r w:rsidRPr="007D3150">
        <w:rPr>
          <w:rFonts w:ascii="Times New Roman" w:hAnsi="Times New Roman" w:cs="Times New Roman"/>
          <w:sz w:val="28"/>
          <w:szCs w:val="28"/>
          <w:lang w:val="fr-FR"/>
        </w:rPr>
        <w:t>000 FCFA sur une durée de 6 à 8 semaines. Le projet servira de base au développement d’un système agropastoral intégral</w:t>
      </w:r>
      <w:r w:rsidR="004C6DD0">
        <w:rPr>
          <w:rFonts w:ascii="Times New Roman" w:hAnsi="Times New Roman" w:cs="Times New Roman"/>
          <w:sz w:val="28"/>
          <w:szCs w:val="28"/>
          <w:lang w:val="fr-FR"/>
        </w:rPr>
        <w:t> :</w:t>
      </w:r>
      <w:r w:rsidR="008249C2">
        <w:rPr>
          <w:rFonts w:ascii="Times New Roman" w:hAnsi="Times New Roman" w:cs="Times New Roman"/>
          <w:sz w:val="28"/>
          <w:szCs w:val="28"/>
          <w:lang w:val="fr-FR"/>
        </w:rPr>
        <w:t xml:space="preserve"> </w:t>
      </w:r>
      <w:r w:rsidR="00034474">
        <w:rPr>
          <w:rFonts w:ascii="Times New Roman" w:hAnsi="Times New Roman" w:cs="Times New Roman"/>
          <w:sz w:val="28"/>
          <w:szCs w:val="28"/>
          <w:lang w:val="fr-FR"/>
        </w:rPr>
        <w:t>GICETEC</w:t>
      </w:r>
    </w:p>
    <w:p w14:paraId="19166D7F" w14:textId="77777777" w:rsidR="003B47EC" w:rsidRPr="0057634A" w:rsidRDefault="00000000">
      <w:pPr>
        <w:pStyle w:val="Titre1"/>
        <w:rPr>
          <w:lang w:val="fr-FR"/>
        </w:rPr>
      </w:pPr>
      <w:r w:rsidRPr="0057634A">
        <w:rPr>
          <w:lang w:val="fr-FR"/>
        </w:rPr>
        <w:t>2. Objectifs</w:t>
      </w:r>
    </w:p>
    <w:p w14:paraId="0C736254" w14:textId="6FB8DBF9" w:rsidR="003B47EC" w:rsidRPr="0023527C" w:rsidRDefault="00000000" w:rsidP="0023527C">
      <w:pPr>
        <w:jc w:val="both"/>
        <w:rPr>
          <w:rFonts w:ascii="Times New Roman" w:hAnsi="Times New Roman" w:cs="Times New Roman"/>
          <w:sz w:val="28"/>
          <w:szCs w:val="28"/>
          <w:lang w:val="fr-FR"/>
        </w:rPr>
      </w:pPr>
      <w:r w:rsidRPr="0023527C">
        <w:rPr>
          <w:rFonts w:ascii="Times New Roman" w:hAnsi="Times New Roman" w:cs="Times New Roman"/>
          <w:sz w:val="28"/>
          <w:szCs w:val="28"/>
          <w:lang w:val="fr-FR"/>
        </w:rPr>
        <w:t>Fournir une viande de qualité à prix abordable dans notre quartier</w:t>
      </w:r>
    </w:p>
    <w:p w14:paraId="418FE50A" w14:textId="3986E9AC" w:rsidR="003B47EC" w:rsidRPr="0023527C" w:rsidRDefault="00000000" w:rsidP="0023527C">
      <w:pPr>
        <w:pStyle w:val="Paragraphedeliste"/>
        <w:numPr>
          <w:ilvl w:val="0"/>
          <w:numId w:val="10"/>
        </w:numPr>
        <w:jc w:val="both"/>
        <w:rPr>
          <w:rFonts w:ascii="Times New Roman" w:hAnsi="Times New Roman" w:cs="Times New Roman"/>
          <w:sz w:val="28"/>
          <w:szCs w:val="28"/>
          <w:lang w:val="fr-FR"/>
        </w:rPr>
      </w:pPr>
      <w:r w:rsidRPr="0023527C">
        <w:rPr>
          <w:rFonts w:ascii="Times New Roman" w:hAnsi="Times New Roman" w:cs="Times New Roman"/>
          <w:sz w:val="28"/>
          <w:szCs w:val="28"/>
          <w:lang w:val="fr-FR"/>
        </w:rPr>
        <w:t>Générer un bénéfice net minimum de 100 000 FCFA par cycle</w:t>
      </w:r>
      <w:r w:rsidR="00913504">
        <w:rPr>
          <w:rFonts w:ascii="Times New Roman" w:hAnsi="Times New Roman" w:cs="Times New Roman"/>
          <w:sz w:val="28"/>
          <w:szCs w:val="28"/>
          <w:lang w:val="fr-FR"/>
        </w:rPr>
        <w:t> ;</w:t>
      </w:r>
    </w:p>
    <w:p w14:paraId="48529722" w14:textId="3775C529" w:rsidR="003B47EC" w:rsidRDefault="00000000" w:rsidP="0023527C">
      <w:pPr>
        <w:pStyle w:val="Paragraphedeliste"/>
        <w:numPr>
          <w:ilvl w:val="0"/>
          <w:numId w:val="10"/>
        </w:numPr>
        <w:jc w:val="both"/>
        <w:rPr>
          <w:rFonts w:ascii="Times New Roman" w:hAnsi="Times New Roman" w:cs="Times New Roman"/>
          <w:sz w:val="28"/>
          <w:szCs w:val="28"/>
          <w:lang w:val="fr-FR"/>
        </w:rPr>
      </w:pPr>
      <w:r w:rsidRPr="0023527C">
        <w:rPr>
          <w:rFonts w:ascii="Times New Roman" w:hAnsi="Times New Roman" w:cs="Times New Roman"/>
          <w:sz w:val="28"/>
          <w:szCs w:val="28"/>
          <w:lang w:val="fr-FR"/>
        </w:rPr>
        <w:t>Réinvestir pour atteindre 100 à 200 poulets par cycle d’ici 6 mois</w:t>
      </w:r>
      <w:r w:rsidR="00913504">
        <w:rPr>
          <w:rFonts w:ascii="Times New Roman" w:hAnsi="Times New Roman" w:cs="Times New Roman"/>
          <w:sz w:val="28"/>
          <w:szCs w:val="28"/>
          <w:lang w:val="fr-FR"/>
        </w:rPr>
        <w:t> ;</w:t>
      </w:r>
    </w:p>
    <w:p w14:paraId="603F541D" w14:textId="4D8101E0" w:rsidR="0023527C" w:rsidRPr="0023527C" w:rsidRDefault="0023527C" w:rsidP="0023527C">
      <w:pPr>
        <w:pStyle w:val="Paragraphedeliste"/>
        <w:numPr>
          <w:ilvl w:val="0"/>
          <w:numId w:val="10"/>
        </w:numPr>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Sert de base de démarrage de notre </w:t>
      </w:r>
      <w:r w:rsidR="00913504">
        <w:rPr>
          <w:rFonts w:ascii="Times New Roman" w:hAnsi="Times New Roman" w:cs="Times New Roman"/>
          <w:sz w:val="28"/>
          <w:szCs w:val="28"/>
          <w:lang w:val="fr-FR"/>
        </w:rPr>
        <w:t>agro-industrie ;</w:t>
      </w:r>
      <w:r>
        <w:rPr>
          <w:rFonts w:ascii="Times New Roman" w:hAnsi="Times New Roman" w:cs="Times New Roman"/>
          <w:sz w:val="28"/>
          <w:szCs w:val="28"/>
          <w:lang w:val="fr-FR"/>
        </w:rPr>
        <w:t xml:space="preserve"> </w:t>
      </w:r>
    </w:p>
    <w:p w14:paraId="237CDFC6" w14:textId="77777777" w:rsidR="003B47EC" w:rsidRPr="0057634A" w:rsidRDefault="00000000">
      <w:pPr>
        <w:pStyle w:val="Titre1"/>
        <w:rPr>
          <w:lang w:val="fr-FR"/>
        </w:rPr>
      </w:pPr>
      <w:r w:rsidRPr="0057634A">
        <w:rPr>
          <w:lang w:val="fr-FR"/>
        </w:rPr>
        <w:t>3. Moyens nécessaires</w:t>
      </w:r>
    </w:p>
    <w:p w14:paraId="5CC1480F" w14:textId="77777777" w:rsidR="00B33AAE" w:rsidRPr="000E3034" w:rsidRDefault="00000000" w:rsidP="00B33AAE">
      <w:pPr>
        <w:rPr>
          <w:rFonts w:ascii="Times New Roman" w:hAnsi="Times New Roman" w:cs="Times New Roman"/>
          <w:sz w:val="28"/>
          <w:szCs w:val="28"/>
          <w:lang w:val="fr-FR"/>
        </w:rPr>
      </w:pPr>
      <w:r w:rsidRPr="004C74A8">
        <w:rPr>
          <w:rFonts w:ascii="Times New Roman" w:hAnsi="Times New Roman" w:cs="Times New Roman"/>
          <w:b/>
          <w:bCs/>
          <w:sz w:val="28"/>
          <w:szCs w:val="28"/>
          <w:lang w:val="fr-FR"/>
        </w:rPr>
        <w:t>a. Ressources humaines :</w:t>
      </w:r>
      <w:r w:rsidRPr="000E3034">
        <w:rPr>
          <w:rFonts w:ascii="Times New Roman" w:hAnsi="Times New Roman" w:cs="Times New Roman"/>
          <w:sz w:val="28"/>
          <w:szCs w:val="28"/>
          <w:lang w:val="fr-FR"/>
        </w:rPr>
        <w:br/>
      </w:r>
      <w:r w:rsidR="00B33AAE" w:rsidRPr="000E3034">
        <w:rPr>
          <w:rFonts w:ascii="Times New Roman" w:hAnsi="Times New Roman" w:cs="Times New Roman"/>
          <w:sz w:val="28"/>
          <w:szCs w:val="28"/>
          <w:lang w:val="fr-FR"/>
        </w:rPr>
        <w:t>Gildas : Responsable technique, achats, logistique, suivi sanitaire.</w:t>
      </w:r>
    </w:p>
    <w:p w14:paraId="7DF6537E" w14:textId="77777777" w:rsidR="00B33AAE" w:rsidRPr="000E3034" w:rsidRDefault="00B33AAE" w:rsidP="00B33AAE">
      <w:pPr>
        <w:rPr>
          <w:rFonts w:ascii="Times New Roman" w:hAnsi="Times New Roman" w:cs="Times New Roman"/>
          <w:sz w:val="28"/>
          <w:szCs w:val="28"/>
          <w:lang w:val="fr-FR"/>
        </w:rPr>
      </w:pPr>
      <w:r w:rsidRPr="000E3034">
        <w:rPr>
          <w:rFonts w:ascii="Times New Roman" w:hAnsi="Times New Roman" w:cs="Times New Roman"/>
          <w:sz w:val="28"/>
          <w:szCs w:val="28"/>
          <w:lang w:val="fr-FR"/>
        </w:rPr>
        <w:t>Cecilia : Suivi quotidien, alimentation, relations clients, gestion financière.</w:t>
      </w:r>
    </w:p>
    <w:p w14:paraId="0CA50B0F" w14:textId="77777777" w:rsidR="000E3034" w:rsidRPr="004C74A8" w:rsidRDefault="00000000">
      <w:pPr>
        <w:rPr>
          <w:rFonts w:ascii="Times New Roman" w:hAnsi="Times New Roman" w:cs="Times New Roman"/>
          <w:b/>
          <w:bCs/>
          <w:sz w:val="28"/>
          <w:szCs w:val="28"/>
          <w:lang w:val="fr-FR"/>
        </w:rPr>
      </w:pPr>
      <w:r w:rsidRPr="004C74A8">
        <w:rPr>
          <w:rFonts w:ascii="Times New Roman" w:hAnsi="Times New Roman" w:cs="Times New Roman"/>
          <w:b/>
          <w:bCs/>
          <w:sz w:val="28"/>
          <w:szCs w:val="28"/>
          <w:lang w:val="fr-FR"/>
        </w:rPr>
        <w:t>b. Infrastructures :</w:t>
      </w:r>
    </w:p>
    <w:p w14:paraId="4F5A52D3" w14:textId="77777777" w:rsidR="000E3034" w:rsidRPr="000E3034" w:rsidRDefault="00000000" w:rsidP="000E3034">
      <w:pPr>
        <w:pStyle w:val="Paragraphedeliste"/>
        <w:numPr>
          <w:ilvl w:val="0"/>
          <w:numId w:val="11"/>
        </w:numPr>
        <w:rPr>
          <w:rFonts w:ascii="Times New Roman" w:hAnsi="Times New Roman" w:cs="Times New Roman"/>
          <w:sz w:val="28"/>
          <w:szCs w:val="28"/>
          <w:lang w:val="fr-FR"/>
        </w:rPr>
      </w:pPr>
      <w:r w:rsidRPr="000E3034">
        <w:rPr>
          <w:rFonts w:ascii="Times New Roman" w:hAnsi="Times New Roman" w:cs="Times New Roman"/>
          <w:sz w:val="28"/>
          <w:szCs w:val="28"/>
          <w:lang w:val="fr-FR"/>
        </w:rPr>
        <w:t>Petit poulailler de 12 à 15 m²</w:t>
      </w:r>
    </w:p>
    <w:p w14:paraId="37146A3B" w14:textId="13BCDC41" w:rsidR="003B47EC" w:rsidRPr="000E3034" w:rsidRDefault="00000000" w:rsidP="000E3034">
      <w:pPr>
        <w:pStyle w:val="Paragraphedeliste"/>
        <w:numPr>
          <w:ilvl w:val="0"/>
          <w:numId w:val="11"/>
        </w:numPr>
        <w:rPr>
          <w:rFonts w:ascii="Times New Roman" w:hAnsi="Times New Roman" w:cs="Times New Roman"/>
          <w:sz w:val="28"/>
          <w:szCs w:val="28"/>
          <w:lang w:val="fr-FR"/>
        </w:rPr>
      </w:pPr>
      <w:r w:rsidRPr="000E3034">
        <w:rPr>
          <w:rFonts w:ascii="Times New Roman" w:hAnsi="Times New Roman" w:cs="Times New Roman"/>
          <w:sz w:val="28"/>
          <w:szCs w:val="28"/>
          <w:lang w:val="fr-FR"/>
        </w:rPr>
        <w:t>Mangeoires, abreuvoirs, seaux, sciure</w:t>
      </w:r>
    </w:p>
    <w:p w14:paraId="253C37D8" w14:textId="596C9627" w:rsidR="003B47EC" w:rsidRPr="004C74A8" w:rsidRDefault="00000000">
      <w:pPr>
        <w:rPr>
          <w:rFonts w:ascii="Times New Roman" w:hAnsi="Times New Roman" w:cs="Times New Roman"/>
          <w:b/>
          <w:bCs/>
          <w:sz w:val="28"/>
          <w:szCs w:val="28"/>
        </w:rPr>
      </w:pPr>
      <w:r w:rsidRPr="004C74A8">
        <w:rPr>
          <w:rFonts w:ascii="Times New Roman" w:hAnsi="Times New Roman" w:cs="Times New Roman"/>
          <w:b/>
          <w:bCs/>
          <w:sz w:val="28"/>
          <w:szCs w:val="28"/>
        </w:rPr>
        <w:t xml:space="preserve">c. Ressources </w:t>
      </w:r>
      <w:r w:rsidR="0057634A" w:rsidRPr="004C74A8">
        <w:rPr>
          <w:rFonts w:ascii="Times New Roman" w:hAnsi="Times New Roman" w:cs="Times New Roman"/>
          <w:b/>
          <w:bCs/>
          <w:sz w:val="28"/>
          <w:szCs w:val="28"/>
        </w:rPr>
        <w:t>financières:</w:t>
      </w:r>
    </w:p>
    <w:tbl>
      <w:tblPr>
        <w:tblStyle w:val="Grilledutableau"/>
        <w:tblW w:w="0" w:type="auto"/>
        <w:tblLook w:val="04A0" w:firstRow="1" w:lastRow="0" w:firstColumn="1" w:lastColumn="0" w:noHBand="0" w:noVBand="1"/>
      </w:tblPr>
      <w:tblGrid>
        <w:gridCol w:w="4315"/>
        <w:gridCol w:w="4315"/>
      </w:tblGrid>
      <w:tr w:rsidR="00C758BB" w:rsidRPr="002545A2" w14:paraId="2FAD0470" w14:textId="77777777">
        <w:tc>
          <w:tcPr>
            <w:tcW w:w="4320" w:type="dxa"/>
          </w:tcPr>
          <w:p w14:paraId="08A8F7CA" w14:textId="77777777" w:rsidR="00C758BB" w:rsidRPr="002545A2" w:rsidRDefault="00C758BB">
            <w:pPr>
              <w:rPr>
                <w:rFonts w:ascii="Times New Roman" w:hAnsi="Times New Roman" w:cs="Times New Roman"/>
                <w:sz w:val="28"/>
                <w:szCs w:val="28"/>
              </w:rPr>
            </w:pPr>
            <w:r w:rsidRPr="002545A2">
              <w:rPr>
                <w:rFonts w:ascii="Times New Roman" w:hAnsi="Times New Roman" w:cs="Times New Roman"/>
                <w:sz w:val="28"/>
                <w:szCs w:val="28"/>
              </w:rPr>
              <w:t>Poste</w:t>
            </w:r>
          </w:p>
        </w:tc>
        <w:tc>
          <w:tcPr>
            <w:tcW w:w="4320" w:type="dxa"/>
          </w:tcPr>
          <w:p w14:paraId="5536BAE7" w14:textId="77777777" w:rsidR="00C758BB" w:rsidRPr="002545A2" w:rsidRDefault="00C758BB">
            <w:pPr>
              <w:rPr>
                <w:rFonts w:ascii="Times New Roman" w:hAnsi="Times New Roman" w:cs="Times New Roman"/>
                <w:sz w:val="28"/>
                <w:szCs w:val="28"/>
              </w:rPr>
            </w:pPr>
            <w:proofErr w:type="spellStart"/>
            <w:r w:rsidRPr="002545A2">
              <w:rPr>
                <w:rFonts w:ascii="Times New Roman" w:hAnsi="Times New Roman" w:cs="Times New Roman"/>
                <w:sz w:val="28"/>
                <w:szCs w:val="28"/>
              </w:rPr>
              <w:t>Montant</w:t>
            </w:r>
            <w:proofErr w:type="spellEnd"/>
            <w:r w:rsidRPr="002545A2">
              <w:rPr>
                <w:rFonts w:ascii="Times New Roman" w:hAnsi="Times New Roman" w:cs="Times New Roman"/>
                <w:sz w:val="28"/>
                <w:szCs w:val="28"/>
              </w:rPr>
              <w:t xml:space="preserve"> (FCFA)</w:t>
            </w:r>
          </w:p>
        </w:tc>
      </w:tr>
      <w:tr w:rsidR="00C758BB" w:rsidRPr="002545A2" w14:paraId="2CE9BDFF" w14:textId="77777777">
        <w:tc>
          <w:tcPr>
            <w:tcW w:w="4320" w:type="dxa"/>
          </w:tcPr>
          <w:p w14:paraId="1B901255" w14:textId="77777777" w:rsidR="00C758BB" w:rsidRPr="002545A2" w:rsidRDefault="00C758BB">
            <w:pPr>
              <w:rPr>
                <w:rFonts w:ascii="Times New Roman" w:hAnsi="Times New Roman" w:cs="Times New Roman"/>
                <w:sz w:val="28"/>
                <w:szCs w:val="28"/>
              </w:rPr>
            </w:pPr>
            <w:r w:rsidRPr="002545A2">
              <w:rPr>
                <w:rFonts w:ascii="Times New Roman" w:hAnsi="Times New Roman" w:cs="Times New Roman"/>
                <w:sz w:val="28"/>
                <w:szCs w:val="28"/>
              </w:rPr>
              <w:t>Achat de 60 poulets (à 1300)</w:t>
            </w:r>
          </w:p>
        </w:tc>
        <w:tc>
          <w:tcPr>
            <w:tcW w:w="4320" w:type="dxa"/>
          </w:tcPr>
          <w:p w14:paraId="011C11F6" w14:textId="77777777" w:rsidR="00C758BB" w:rsidRPr="002545A2" w:rsidRDefault="00C758BB">
            <w:pPr>
              <w:rPr>
                <w:rFonts w:ascii="Times New Roman" w:hAnsi="Times New Roman" w:cs="Times New Roman"/>
                <w:sz w:val="28"/>
                <w:szCs w:val="28"/>
              </w:rPr>
            </w:pPr>
            <w:r w:rsidRPr="002545A2">
              <w:rPr>
                <w:rFonts w:ascii="Times New Roman" w:hAnsi="Times New Roman" w:cs="Times New Roman"/>
                <w:sz w:val="28"/>
                <w:szCs w:val="28"/>
              </w:rPr>
              <w:t>78 000</w:t>
            </w:r>
          </w:p>
        </w:tc>
      </w:tr>
      <w:tr w:rsidR="00C758BB" w:rsidRPr="002545A2" w14:paraId="74688D5F" w14:textId="77777777">
        <w:tc>
          <w:tcPr>
            <w:tcW w:w="4320" w:type="dxa"/>
          </w:tcPr>
          <w:p w14:paraId="1E2A98E3" w14:textId="77777777" w:rsidR="00C758BB" w:rsidRPr="002545A2" w:rsidRDefault="00C758BB">
            <w:pPr>
              <w:rPr>
                <w:rFonts w:ascii="Times New Roman" w:hAnsi="Times New Roman" w:cs="Times New Roman"/>
                <w:sz w:val="28"/>
                <w:szCs w:val="28"/>
              </w:rPr>
            </w:pPr>
            <w:r w:rsidRPr="002545A2">
              <w:rPr>
                <w:rFonts w:ascii="Times New Roman" w:hAnsi="Times New Roman" w:cs="Times New Roman"/>
                <w:sz w:val="28"/>
                <w:szCs w:val="28"/>
              </w:rPr>
              <w:t>Alimentation</w:t>
            </w:r>
          </w:p>
        </w:tc>
        <w:tc>
          <w:tcPr>
            <w:tcW w:w="4320" w:type="dxa"/>
          </w:tcPr>
          <w:p w14:paraId="6337F2C0" w14:textId="1D331055" w:rsidR="00C758BB" w:rsidRPr="002545A2" w:rsidRDefault="00C758BB">
            <w:pPr>
              <w:rPr>
                <w:rFonts w:ascii="Times New Roman" w:hAnsi="Times New Roman" w:cs="Times New Roman"/>
                <w:sz w:val="28"/>
                <w:szCs w:val="28"/>
                <w:lang w:val="fr-CM"/>
              </w:rPr>
            </w:pPr>
            <w:r w:rsidRPr="002545A2">
              <w:rPr>
                <w:rFonts w:ascii="Times New Roman" w:hAnsi="Times New Roman" w:cs="Times New Roman"/>
                <w:sz w:val="28"/>
                <w:szCs w:val="28"/>
              </w:rPr>
              <w:t>30 000 =&gt; 15 000/</w:t>
            </w:r>
            <w:r w:rsidRPr="002545A2">
              <w:rPr>
                <w:rFonts w:ascii="Times New Roman" w:hAnsi="Times New Roman" w:cs="Times New Roman"/>
                <w:sz w:val="28"/>
                <w:szCs w:val="28"/>
                <w:lang w:val="fr-CM"/>
              </w:rPr>
              <w:t>moi</w:t>
            </w:r>
            <w:r w:rsidR="004C74A8">
              <w:rPr>
                <w:rFonts w:ascii="Times New Roman" w:hAnsi="Times New Roman" w:cs="Times New Roman"/>
                <w:sz w:val="28"/>
                <w:szCs w:val="28"/>
                <w:lang w:val="fr-CM"/>
              </w:rPr>
              <w:t>s</w:t>
            </w:r>
          </w:p>
        </w:tc>
      </w:tr>
      <w:tr w:rsidR="00C758BB" w:rsidRPr="002545A2" w14:paraId="729B4095" w14:textId="77777777">
        <w:tc>
          <w:tcPr>
            <w:tcW w:w="4320" w:type="dxa"/>
          </w:tcPr>
          <w:p w14:paraId="6A0460F5" w14:textId="77777777" w:rsidR="00C758BB" w:rsidRPr="002545A2" w:rsidRDefault="00C758BB">
            <w:pPr>
              <w:rPr>
                <w:rFonts w:ascii="Times New Roman" w:hAnsi="Times New Roman" w:cs="Times New Roman"/>
                <w:sz w:val="28"/>
                <w:szCs w:val="28"/>
              </w:rPr>
            </w:pPr>
            <w:r w:rsidRPr="002545A2">
              <w:rPr>
                <w:rFonts w:ascii="Times New Roman" w:hAnsi="Times New Roman" w:cs="Times New Roman"/>
                <w:sz w:val="28"/>
                <w:szCs w:val="28"/>
              </w:rPr>
              <w:t>Local</w:t>
            </w:r>
          </w:p>
        </w:tc>
        <w:tc>
          <w:tcPr>
            <w:tcW w:w="4320" w:type="dxa"/>
          </w:tcPr>
          <w:p w14:paraId="45088320" w14:textId="77777777" w:rsidR="00C758BB" w:rsidRPr="002545A2" w:rsidRDefault="00C758BB">
            <w:pPr>
              <w:rPr>
                <w:rFonts w:ascii="Times New Roman" w:hAnsi="Times New Roman" w:cs="Times New Roman"/>
                <w:sz w:val="28"/>
                <w:szCs w:val="28"/>
              </w:rPr>
            </w:pPr>
            <w:r w:rsidRPr="002545A2">
              <w:rPr>
                <w:rFonts w:ascii="Times New Roman" w:hAnsi="Times New Roman" w:cs="Times New Roman"/>
                <w:sz w:val="28"/>
                <w:szCs w:val="28"/>
              </w:rPr>
              <w:t>20 000</w:t>
            </w:r>
          </w:p>
        </w:tc>
      </w:tr>
      <w:tr w:rsidR="00C758BB" w:rsidRPr="002545A2" w14:paraId="79EF7CF2" w14:textId="77777777">
        <w:tc>
          <w:tcPr>
            <w:tcW w:w="4320" w:type="dxa"/>
          </w:tcPr>
          <w:p w14:paraId="49098BCA" w14:textId="77777777" w:rsidR="00C758BB" w:rsidRPr="002545A2" w:rsidRDefault="00C758BB">
            <w:pPr>
              <w:rPr>
                <w:rFonts w:ascii="Times New Roman" w:hAnsi="Times New Roman" w:cs="Times New Roman"/>
                <w:sz w:val="28"/>
                <w:szCs w:val="28"/>
              </w:rPr>
            </w:pPr>
            <w:r w:rsidRPr="002545A2">
              <w:rPr>
                <w:rFonts w:ascii="Times New Roman" w:hAnsi="Times New Roman" w:cs="Times New Roman"/>
                <w:sz w:val="28"/>
                <w:szCs w:val="28"/>
              </w:rPr>
              <w:t>Médicaments &amp; soins</w:t>
            </w:r>
          </w:p>
        </w:tc>
        <w:tc>
          <w:tcPr>
            <w:tcW w:w="4320" w:type="dxa"/>
          </w:tcPr>
          <w:p w14:paraId="0E44A15F" w14:textId="4B065688" w:rsidR="00C758BB" w:rsidRPr="002545A2" w:rsidRDefault="00C758BB">
            <w:pPr>
              <w:rPr>
                <w:rFonts w:ascii="Times New Roman" w:hAnsi="Times New Roman" w:cs="Times New Roman"/>
                <w:sz w:val="28"/>
                <w:szCs w:val="28"/>
              </w:rPr>
            </w:pPr>
            <w:r w:rsidRPr="002545A2">
              <w:rPr>
                <w:rFonts w:ascii="Times New Roman" w:hAnsi="Times New Roman" w:cs="Times New Roman"/>
                <w:sz w:val="28"/>
                <w:szCs w:val="28"/>
              </w:rPr>
              <w:t>10 000 =&gt; 5 000/</w:t>
            </w:r>
            <w:r w:rsidRPr="002545A2">
              <w:rPr>
                <w:rFonts w:ascii="Times New Roman" w:hAnsi="Times New Roman" w:cs="Times New Roman"/>
                <w:sz w:val="28"/>
                <w:szCs w:val="28"/>
                <w:lang w:val="fr-CM"/>
              </w:rPr>
              <w:t>moi</w:t>
            </w:r>
            <w:r w:rsidR="004C74A8">
              <w:rPr>
                <w:rFonts w:ascii="Times New Roman" w:hAnsi="Times New Roman" w:cs="Times New Roman"/>
                <w:sz w:val="28"/>
                <w:szCs w:val="28"/>
                <w:lang w:val="fr-CM"/>
              </w:rPr>
              <w:t>s</w:t>
            </w:r>
          </w:p>
        </w:tc>
      </w:tr>
      <w:tr w:rsidR="00C758BB" w:rsidRPr="002545A2" w14:paraId="34089FAD" w14:textId="77777777">
        <w:tc>
          <w:tcPr>
            <w:tcW w:w="4320" w:type="dxa"/>
          </w:tcPr>
          <w:p w14:paraId="73993C08" w14:textId="77777777" w:rsidR="00C758BB" w:rsidRPr="002545A2" w:rsidRDefault="00C758BB">
            <w:pPr>
              <w:rPr>
                <w:rFonts w:ascii="Times New Roman" w:hAnsi="Times New Roman" w:cs="Times New Roman"/>
                <w:sz w:val="28"/>
                <w:szCs w:val="28"/>
              </w:rPr>
            </w:pPr>
            <w:r w:rsidRPr="002545A2">
              <w:rPr>
                <w:rFonts w:ascii="Times New Roman" w:hAnsi="Times New Roman" w:cs="Times New Roman"/>
                <w:sz w:val="28"/>
                <w:szCs w:val="28"/>
              </w:rPr>
              <w:t>Équipements (abreuvoirs, etc.)</w:t>
            </w:r>
          </w:p>
        </w:tc>
        <w:tc>
          <w:tcPr>
            <w:tcW w:w="4320" w:type="dxa"/>
          </w:tcPr>
          <w:p w14:paraId="58A1034E" w14:textId="77777777" w:rsidR="00C758BB" w:rsidRPr="002545A2" w:rsidRDefault="00C758BB">
            <w:pPr>
              <w:rPr>
                <w:rFonts w:ascii="Times New Roman" w:hAnsi="Times New Roman" w:cs="Times New Roman"/>
                <w:sz w:val="28"/>
                <w:szCs w:val="28"/>
              </w:rPr>
            </w:pPr>
            <w:r w:rsidRPr="002545A2">
              <w:rPr>
                <w:rFonts w:ascii="Times New Roman" w:hAnsi="Times New Roman" w:cs="Times New Roman"/>
                <w:sz w:val="28"/>
                <w:szCs w:val="28"/>
              </w:rPr>
              <w:t>5 000</w:t>
            </w:r>
          </w:p>
        </w:tc>
      </w:tr>
      <w:tr w:rsidR="00C758BB" w:rsidRPr="002545A2" w14:paraId="4A64456C" w14:textId="77777777">
        <w:tc>
          <w:tcPr>
            <w:tcW w:w="4320" w:type="dxa"/>
          </w:tcPr>
          <w:p w14:paraId="49E28F9B" w14:textId="77777777" w:rsidR="00C758BB" w:rsidRPr="002545A2" w:rsidRDefault="00C758BB">
            <w:pPr>
              <w:rPr>
                <w:rFonts w:ascii="Times New Roman" w:hAnsi="Times New Roman" w:cs="Times New Roman"/>
                <w:sz w:val="28"/>
                <w:szCs w:val="28"/>
              </w:rPr>
            </w:pPr>
            <w:r w:rsidRPr="002545A2">
              <w:rPr>
                <w:rFonts w:ascii="Times New Roman" w:hAnsi="Times New Roman" w:cs="Times New Roman"/>
                <w:sz w:val="28"/>
                <w:szCs w:val="28"/>
              </w:rPr>
              <w:t>Imprévus</w:t>
            </w:r>
          </w:p>
        </w:tc>
        <w:tc>
          <w:tcPr>
            <w:tcW w:w="4320" w:type="dxa"/>
          </w:tcPr>
          <w:p w14:paraId="13AC0C65" w14:textId="77777777" w:rsidR="00C758BB" w:rsidRPr="002545A2" w:rsidRDefault="00C758BB">
            <w:pPr>
              <w:rPr>
                <w:rFonts w:ascii="Times New Roman" w:hAnsi="Times New Roman" w:cs="Times New Roman"/>
                <w:sz w:val="28"/>
                <w:szCs w:val="28"/>
              </w:rPr>
            </w:pPr>
            <w:r w:rsidRPr="002545A2">
              <w:rPr>
                <w:rFonts w:ascii="Times New Roman" w:hAnsi="Times New Roman" w:cs="Times New Roman"/>
                <w:sz w:val="28"/>
                <w:szCs w:val="28"/>
              </w:rPr>
              <w:t>10 000</w:t>
            </w:r>
          </w:p>
        </w:tc>
      </w:tr>
      <w:tr w:rsidR="00C758BB" w:rsidRPr="002545A2" w14:paraId="3E61528D" w14:textId="77777777">
        <w:tc>
          <w:tcPr>
            <w:tcW w:w="4320" w:type="dxa"/>
          </w:tcPr>
          <w:p w14:paraId="03C82C0F" w14:textId="77777777" w:rsidR="00C758BB" w:rsidRPr="002545A2" w:rsidRDefault="00C758BB">
            <w:pPr>
              <w:rPr>
                <w:rFonts w:ascii="Times New Roman" w:hAnsi="Times New Roman" w:cs="Times New Roman"/>
                <w:sz w:val="28"/>
                <w:szCs w:val="28"/>
              </w:rPr>
            </w:pPr>
            <w:r w:rsidRPr="002545A2">
              <w:rPr>
                <w:rFonts w:ascii="Times New Roman" w:hAnsi="Times New Roman" w:cs="Times New Roman"/>
                <w:sz w:val="28"/>
                <w:szCs w:val="28"/>
              </w:rPr>
              <w:t>Total</w:t>
            </w:r>
          </w:p>
        </w:tc>
        <w:tc>
          <w:tcPr>
            <w:tcW w:w="4320" w:type="dxa"/>
          </w:tcPr>
          <w:p w14:paraId="314EFD8A" w14:textId="77777777" w:rsidR="00C758BB" w:rsidRPr="002545A2" w:rsidRDefault="00C758BB">
            <w:pPr>
              <w:rPr>
                <w:rFonts w:ascii="Times New Roman" w:hAnsi="Times New Roman" w:cs="Times New Roman"/>
                <w:sz w:val="28"/>
                <w:szCs w:val="28"/>
              </w:rPr>
            </w:pPr>
            <w:r w:rsidRPr="002545A2">
              <w:rPr>
                <w:rFonts w:ascii="Times New Roman" w:hAnsi="Times New Roman" w:cs="Times New Roman"/>
                <w:sz w:val="28"/>
                <w:szCs w:val="28"/>
              </w:rPr>
              <w:t>153 000</w:t>
            </w:r>
          </w:p>
        </w:tc>
      </w:tr>
    </w:tbl>
    <w:p w14:paraId="5636A01A" w14:textId="77777777" w:rsidR="00C758BB" w:rsidRDefault="00C758BB"/>
    <w:p w14:paraId="58895A0C" w14:textId="77777777" w:rsidR="003B47EC" w:rsidRDefault="00000000">
      <w:pPr>
        <w:pStyle w:val="Titre1"/>
      </w:pPr>
      <w:r>
        <w:lastRenderedPageBreak/>
        <w:t xml:space="preserve">4. </w:t>
      </w:r>
      <w:proofErr w:type="spellStart"/>
      <w:r>
        <w:t>Rentabilité</w:t>
      </w:r>
      <w:proofErr w:type="spellEnd"/>
    </w:p>
    <w:tbl>
      <w:tblPr>
        <w:tblStyle w:val="Grilledutableau"/>
        <w:tblW w:w="0" w:type="auto"/>
        <w:tblLook w:val="04A0" w:firstRow="1" w:lastRow="0" w:firstColumn="1" w:lastColumn="0" w:noHBand="0" w:noVBand="1"/>
      </w:tblPr>
      <w:tblGrid>
        <w:gridCol w:w="4315"/>
        <w:gridCol w:w="4315"/>
      </w:tblGrid>
      <w:tr w:rsidR="003B47EC" w:rsidRPr="003B0AC5" w14:paraId="2252ACDB" w14:textId="77777777">
        <w:tc>
          <w:tcPr>
            <w:tcW w:w="4320" w:type="dxa"/>
          </w:tcPr>
          <w:p w14:paraId="2850719A" w14:textId="77777777" w:rsidR="003B47EC" w:rsidRPr="003B0AC5" w:rsidRDefault="00000000">
            <w:pPr>
              <w:rPr>
                <w:rFonts w:ascii="Times New Roman" w:hAnsi="Times New Roman" w:cs="Times New Roman"/>
                <w:sz w:val="28"/>
                <w:szCs w:val="28"/>
              </w:rPr>
            </w:pPr>
            <w:proofErr w:type="spellStart"/>
            <w:r w:rsidRPr="003B0AC5">
              <w:rPr>
                <w:rFonts w:ascii="Times New Roman" w:hAnsi="Times New Roman" w:cs="Times New Roman"/>
                <w:sz w:val="28"/>
                <w:szCs w:val="28"/>
              </w:rPr>
              <w:t>Éléments</w:t>
            </w:r>
            <w:proofErr w:type="spellEnd"/>
          </w:p>
        </w:tc>
        <w:tc>
          <w:tcPr>
            <w:tcW w:w="4320" w:type="dxa"/>
          </w:tcPr>
          <w:p w14:paraId="3122E25C" w14:textId="77777777" w:rsidR="003B47EC" w:rsidRPr="003B0AC5" w:rsidRDefault="00000000">
            <w:pPr>
              <w:rPr>
                <w:rFonts w:ascii="Times New Roman" w:hAnsi="Times New Roman" w:cs="Times New Roman"/>
                <w:sz w:val="28"/>
                <w:szCs w:val="28"/>
              </w:rPr>
            </w:pPr>
            <w:r w:rsidRPr="003B0AC5">
              <w:rPr>
                <w:rFonts w:ascii="Times New Roman" w:hAnsi="Times New Roman" w:cs="Times New Roman"/>
                <w:sz w:val="28"/>
                <w:szCs w:val="28"/>
              </w:rPr>
              <w:t>Valeur</w:t>
            </w:r>
          </w:p>
        </w:tc>
      </w:tr>
      <w:tr w:rsidR="003B47EC" w:rsidRPr="003B0AC5" w14:paraId="7597A980" w14:textId="77777777">
        <w:tc>
          <w:tcPr>
            <w:tcW w:w="4320" w:type="dxa"/>
          </w:tcPr>
          <w:p w14:paraId="58BE0155" w14:textId="77777777" w:rsidR="003B47EC" w:rsidRPr="003B0AC5" w:rsidRDefault="00000000">
            <w:pPr>
              <w:rPr>
                <w:rFonts w:ascii="Times New Roman" w:hAnsi="Times New Roman" w:cs="Times New Roman"/>
                <w:sz w:val="28"/>
                <w:szCs w:val="28"/>
              </w:rPr>
            </w:pPr>
            <w:r w:rsidRPr="003B0AC5">
              <w:rPr>
                <w:rFonts w:ascii="Times New Roman" w:hAnsi="Times New Roman" w:cs="Times New Roman"/>
                <w:sz w:val="28"/>
                <w:szCs w:val="28"/>
              </w:rPr>
              <w:t>Vente de 60 poulets (à 5 000)</w:t>
            </w:r>
          </w:p>
        </w:tc>
        <w:tc>
          <w:tcPr>
            <w:tcW w:w="4320" w:type="dxa"/>
          </w:tcPr>
          <w:p w14:paraId="0C46076D" w14:textId="77777777" w:rsidR="003B47EC" w:rsidRPr="003B0AC5" w:rsidRDefault="00000000">
            <w:pPr>
              <w:rPr>
                <w:rFonts w:ascii="Times New Roman" w:hAnsi="Times New Roman" w:cs="Times New Roman"/>
                <w:sz w:val="28"/>
                <w:szCs w:val="28"/>
              </w:rPr>
            </w:pPr>
            <w:r w:rsidRPr="003B0AC5">
              <w:rPr>
                <w:rFonts w:ascii="Times New Roman" w:hAnsi="Times New Roman" w:cs="Times New Roman"/>
                <w:sz w:val="28"/>
                <w:szCs w:val="28"/>
              </w:rPr>
              <w:t>300 000 FCFA</w:t>
            </w:r>
          </w:p>
        </w:tc>
      </w:tr>
      <w:tr w:rsidR="003B47EC" w:rsidRPr="003B0AC5" w14:paraId="2CBC91F7" w14:textId="77777777">
        <w:tc>
          <w:tcPr>
            <w:tcW w:w="4320" w:type="dxa"/>
          </w:tcPr>
          <w:p w14:paraId="564E8996" w14:textId="77777777" w:rsidR="003B47EC" w:rsidRPr="003B0AC5" w:rsidRDefault="00000000">
            <w:pPr>
              <w:rPr>
                <w:rFonts w:ascii="Times New Roman" w:hAnsi="Times New Roman" w:cs="Times New Roman"/>
                <w:sz w:val="28"/>
                <w:szCs w:val="28"/>
              </w:rPr>
            </w:pPr>
            <w:proofErr w:type="spellStart"/>
            <w:r w:rsidRPr="003B0AC5">
              <w:rPr>
                <w:rFonts w:ascii="Times New Roman" w:hAnsi="Times New Roman" w:cs="Times New Roman"/>
                <w:sz w:val="28"/>
                <w:szCs w:val="28"/>
              </w:rPr>
              <w:t>Bénéfice</w:t>
            </w:r>
            <w:proofErr w:type="spellEnd"/>
            <w:r w:rsidRPr="003B0AC5">
              <w:rPr>
                <w:rFonts w:ascii="Times New Roman" w:hAnsi="Times New Roman" w:cs="Times New Roman"/>
                <w:sz w:val="28"/>
                <w:szCs w:val="28"/>
              </w:rPr>
              <w:t xml:space="preserve"> brut estimé</w:t>
            </w:r>
          </w:p>
        </w:tc>
        <w:tc>
          <w:tcPr>
            <w:tcW w:w="4320" w:type="dxa"/>
          </w:tcPr>
          <w:p w14:paraId="1E012386" w14:textId="678C8FA4" w:rsidR="003B47EC" w:rsidRPr="003B0AC5" w:rsidRDefault="00000000">
            <w:pPr>
              <w:rPr>
                <w:rFonts w:ascii="Times New Roman" w:hAnsi="Times New Roman" w:cs="Times New Roman"/>
                <w:sz w:val="28"/>
                <w:szCs w:val="28"/>
              </w:rPr>
            </w:pPr>
            <w:r w:rsidRPr="003B0AC5">
              <w:rPr>
                <w:rFonts w:ascii="Times New Roman" w:hAnsi="Times New Roman" w:cs="Times New Roman"/>
                <w:sz w:val="28"/>
                <w:szCs w:val="28"/>
              </w:rPr>
              <w:t>1</w:t>
            </w:r>
            <w:r w:rsidR="003B0AC5">
              <w:rPr>
                <w:rFonts w:ascii="Times New Roman" w:hAnsi="Times New Roman" w:cs="Times New Roman"/>
                <w:sz w:val="28"/>
                <w:szCs w:val="28"/>
              </w:rPr>
              <w:t>47</w:t>
            </w:r>
            <w:r w:rsidRPr="003B0AC5">
              <w:rPr>
                <w:rFonts w:ascii="Times New Roman" w:hAnsi="Times New Roman" w:cs="Times New Roman"/>
                <w:sz w:val="28"/>
                <w:szCs w:val="28"/>
              </w:rPr>
              <w:t xml:space="preserve"> 000 FCFA</w:t>
            </w:r>
          </w:p>
        </w:tc>
      </w:tr>
      <w:tr w:rsidR="003B47EC" w:rsidRPr="003B0AC5" w14:paraId="62FD9A46" w14:textId="77777777">
        <w:tc>
          <w:tcPr>
            <w:tcW w:w="4320" w:type="dxa"/>
          </w:tcPr>
          <w:p w14:paraId="593872BE" w14:textId="77777777" w:rsidR="003B47EC" w:rsidRPr="003B0AC5" w:rsidRDefault="00000000">
            <w:pPr>
              <w:rPr>
                <w:rFonts w:ascii="Times New Roman" w:hAnsi="Times New Roman" w:cs="Times New Roman"/>
                <w:sz w:val="28"/>
                <w:szCs w:val="28"/>
              </w:rPr>
            </w:pPr>
            <w:proofErr w:type="spellStart"/>
            <w:r w:rsidRPr="003B0AC5">
              <w:rPr>
                <w:rFonts w:ascii="Times New Roman" w:hAnsi="Times New Roman" w:cs="Times New Roman"/>
                <w:sz w:val="28"/>
                <w:szCs w:val="28"/>
              </w:rPr>
              <w:t>Taux</w:t>
            </w:r>
            <w:proofErr w:type="spellEnd"/>
            <w:r w:rsidRPr="003B0AC5">
              <w:rPr>
                <w:rFonts w:ascii="Times New Roman" w:hAnsi="Times New Roman" w:cs="Times New Roman"/>
                <w:sz w:val="28"/>
                <w:szCs w:val="28"/>
              </w:rPr>
              <w:t xml:space="preserve"> de marge brute</w:t>
            </w:r>
          </w:p>
        </w:tc>
        <w:tc>
          <w:tcPr>
            <w:tcW w:w="4320" w:type="dxa"/>
          </w:tcPr>
          <w:p w14:paraId="6596BDD6" w14:textId="77777777" w:rsidR="003B47EC" w:rsidRPr="003B0AC5" w:rsidRDefault="00000000">
            <w:pPr>
              <w:rPr>
                <w:rFonts w:ascii="Times New Roman" w:hAnsi="Times New Roman" w:cs="Times New Roman"/>
                <w:sz w:val="28"/>
                <w:szCs w:val="28"/>
              </w:rPr>
            </w:pPr>
            <w:r w:rsidRPr="003B0AC5">
              <w:rPr>
                <w:rFonts w:ascii="Times New Roman" w:hAnsi="Times New Roman" w:cs="Times New Roman"/>
                <w:sz w:val="28"/>
                <w:szCs w:val="28"/>
              </w:rPr>
              <w:t>~45%</w:t>
            </w:r>
          </w:p>
        </w:tc>
      </w:tr>
    </w:tbl>
    <w:p w14:paraId="36145FF9" w14:textId="77777777" w:rsidR="003B47EC" w:rsidRPr="00B93871" w:rsidRDefault="00000000">
      <w:pPr>
        <w:pStyle w:val="Titre1"/>
      </w:pPr>
      <w:r w:rsidRPr="00B93871">
        <w:t>5. Stratégie de gestion</w:t>
      </w:r>
    </w:p>
    <w:p w14:paraId="46B2A68D" w14:textId="78F4884A" w:rsidR="003B47EC" w:rsidRPr="00B93871" w:rsidRDefault="00000000" w:rsidP="00B93871">
      <w:pPr>
        <w:pStyle w:val="Paragraphedeliste"/>
        <w:numPr>
          <w:ilvl w:val="0"/>
          <w:numId w:val="12"/>
        </w:numPr>
        <w:rPr>
          <w:sz w:val="28"/>
          <w:szCs w:val="28"/>
          <w:lang w:val="fr-FR"/>
        </w:rPr>
      </w:pPr>
      <w:r w:rsidRPr="00B93871">
        <w:rPr>
          <w:sz w:val="28"/>
          <w:szCs w:val="28"/>
          <w:lang w:val="fr-FR"/>
        </w:rPr>
        <w:t>Nettoyage quotidien, suivi alimentaire précis</w:t>
      </w:r>
      <w:r w:rsidR="00B93871" w:rsidRPr="00B93871">
        <w:rPr>
          <w:sz w:val="28"/>
          <w:szCs w:val="28"/>
          <w:lang w:val="fr-FR"/>
        </w:rPr>
        <w:t> ;</w:t>
      </w:r>
    </w:p>
    <w:p w14:paraId="414B5DD8" w14:textId="06869800" w:rsidR="00B93871" w:rsidRPr="00B93871" w:rsidRDefault="00000000" w:rsidP="00B93871">
      <w:pPr>
        <w:pStyle w:val="Paragraphedeliste"/>
        <w:numPr>
          <w:ilvl w:val="0"/>
          <w:numId w:val="12"/>
        </w:numPr>
        <w:rPr>
          <w:sz w:val="28"/>
          <w:szCs w:val="28"/>
          <w:lang w:val="fr-FR"/>
        </w:rPr>
      </w:pPr>
      <w:r w:rsidRPr="00B93871">
        <w:rPr>
          <w:sz w:val="28"/>
          <w:szCs w:val="28"/>
          <w:lang w:val="fr-FR"/>
        </w:rPr>
        <w:t>Alimentation progressive pour bonne prise de poids</w:t>
      </w:r>
      <w:r w:rsidR="00B93871" w:rsidRPr="00B93871">
        <w:rPr>
          <w:sz w:val="28"/>
          <w:szCs w:val="28"/>
          <w:lang w:val="fr-FR"/>
        </w:rPr>
        <w:t> ;</w:t>
      </w:r>
    </w:p>
    <w:p w14:paraId="31136BAA" w14:textId="3A0D9825" w:rsidR="00B93871" w:rsidRPr="00B93871" w:rsidRDefault="00000000" w:rsidP="00B93871">
      <w:pPr>
        <w:pStyle w:val="Paragraphedeliste"/>
        <w:numPr>
          <w:ilvl w:val="0"/>
          <w:numId w:val="12"/>
        </w:numPr>
        <w:rPr>
          <w:sz w:val="28"/>
          <w:szCs w:val="28"/>
          <w:lang w:val="fr-FR"/>
        </w:rPr>
      </w:pPr>
      <w:r w:rsidRPr="00B93871">
        <w:rPr>
          <w:sz w:val="28"/>
          <w:szCs w:val="28"/>
          <w:lang w:val="fr-FR"/>
        </w:rPr>
        <w:t>Registre d’entrée/sortie des poulets</w:t>
      </w:r>
      <w:r w:rsidR="00B93871" w:rsidRPr="00B93871">
        <w:rPr>
          <w:sz w:val="28"/>
          <w:szCs w:val="28"/>
          <w:lang w:val="fr-FR"/>
        </w:rPr>
        <w:t> ;</w:t>
      </w:r>
    </w:p>
    <w:p w14:paraId="0BDDCBD7" w14:textId="2FF3B87D" w:rsidR="003B47EC" w:rsidRDefault="00000000" w:rsidP="00B93871">
      <w:pPr>
        <w:pStyle w:val="Paragraphedeliste"/>
        <w:numPr>
          <w:ilvl w:val="0"/>
          <w:numId w:val="12"/>
        </w:numPr>
        <w:rPr>
          <w:sz w:val="28"/>
          <w:szCs w:val="28"/>
          <w:lang w:val="fr-FR"/>
        </w:rPr>
      </w:pPr>
      <w:r w:rsidRPr="00B93871">
        <w:rPr>
          <w:sz w:val="28"/>
          <w:szCs w:val="28"/>
          <w:lang w:val="fr-FR"/>
        </w:rPr>
        <w:t xml:space="preserve"> Communication locale (bouche à oreille, précommandes)</w:t>
      </w:r>
      <w:r w:rsidR="00B93871" w:rsidRPr="00B93871">
        <w:rPr>
          <w:sz w:val="28"/>
          <w:szCs w:val="28"/>
          <w:lang w:val="fr-FR"/>
        </w:rPr>
        <w:t> ;</w:t>
      </w:r>
    </w:p>
    <w:p w14:paraId="48803B1F" w14:textId="77777777" w:rsidR="004F52FD" w:rsidRDefault="004F52FD" w:rsidP="004F52FD">
      <w:pPr>
        <w:pStyle w:val="Paragraphedeliste"/>
        <w:rPr>
          <w:rFonts w:ascii="Times New Roman" w:hAnsi="Times New Roman" w:cs="Times New Roman"/>
          <w:sz w:val="28"/>
          <w:szCs w:val="28"/>
          <w:lang w:val="fr-FR"/>
        </w:rPr>
      </w:pPr>
      <w:r w:rsidRPr="004F52FD">
        <w:rPr>
          <w:rFonts w:ascii="Times New Roman" w:hAnsi="Times New Roman" w:cs="Times New Roman"/>
          <w:sz w:val="28"/>
          <w:szCs w:val="28"/>
          <w:lang w:val="fr-FR"/>
        </w:rPr>
        <w:br/>
      </w:r>
      <w:r w:rsidRPr="004F52FD">
        <w:rPr>
          <w:rFonts w:ascii="Segoe UI Emoji" w:hAnsi="Segoe UI Emoji" w:cs="Segoe UI Emoji"/>
          <w:sz w:val="28"/>
          <w:szCs w:val="28"/>
        </w:rPr>
        <w:t>🗓️</w:t>
      </w:r>
      <w:r w:rsidRPr="004F52FD">
        <w:rPr>
          <w:rFonts w:ascii="Times New Roman" w:hAnsi="Times New Roman" w:cs="Times New Roman"/>
          <w:sz w:val="28"/>
          <w:szCs w:val="28"/>
          <w:lang w:val="fr-FR"/>
        </w:rPr>
        <w:t xml:space="preserve"> Planning hebdomadaire (1er cycle - 5 semaines)</w:t>
      </w:r>
    </w:p>
    <w:p w14:paraId="785F58B4" w14:textId="77777777" w:rsidR="004F52FD" w:rsidRPr="004F52FD" w:rsidRDefault="004F52FD" w:rsidP="004F52FD">
      <w:pPr>
        <w:pStyle w:val="Paragraphedeliste"/>
        <w:rPr>
          <w:rFonts w:ascii="Times New Roman" w:hAnsi="Times New Roman" w:cs="Times New Roman"/>
          <w:sz w:val="28"/>
          <w:szCs w:val="28"/>
          <w:lang w:val="fr-FR"/>
        </w:rPr>
      </w:pPr>
    </w:p>
    <w:tbl>
      <w:tblPr>
        <w:tblStyle w:val="Grilledutableau"/>
        <w:tblW w:w="0" w:type="auto"/>
        <w:tblLook w:val="04A0" w:firstRow="1" w:lastRow="0" w:firstColumn="1" w:lastColumn="0" w:noHBand="0" w:noVBand="1"/>
      </w:tblPr>
      <w:tblGrid>
        <w:gridCol w:w="4314"/>
        <w:gridCol w:w="4316"/>
      </w:tblGrid>
      <w:tr w:rsidR="004F52FD" w:rsidRPr="00CB0538" w14:paraId="42C5AB90" w14:textId="77777777">
        <w:tc>
          <w:tcPr>
            <w:tcW w:w="4320" w:type="dxa"/>
          </w:tcPr>
          <w:p w14:paraId="7A68E87A" w14:textId="77777777" w:rsidR="004F52FD" w:rsidRPr="00CB0538" w:rsidRDefault="004F52FD">
            <w:pPr>
              <w:rPr>
                <w:rFonts w:ascii="Times New Roman" w:hAnsi="Times New Roman" w:cs="Times New Roman"/>
                <w:sz w:val="28"/>
                <w:szCs w:val="28"/>
              </w:rPr>
            </w:pPr>
            <w:r w:rsidRPr="00CB0538">
              <w:rPr>
                <w:rFonts w:ascii="Times New Roman" w:hAnsi="Times New Roman" w:cs="Times New Roman"/>
                <w:sz w:val="28"/>
                <w:szCs w:val="28"/>
              </w:rPr>
              <w:t>Semaine</w:t>
            </w:r>
          </w:p>
        </w:tc>
        <w:tc>
          <w:tcPr>
            <w:tcW w:w="4320" w:type="dxa"/>
          </w:tcPr>
          <w:p w14:paraId="25AB96D2" w14:textId="77777777" w:rsidR="004F52FD" w:rsidRPr="00CB0538" w:rsidRDefault="004F52FD">
            <w:pPr>
              <w:rPr>
                <w:rFonts w:ascii="Times New Roman" w:hAnsi="Times New Roman" w:cs="Times New Roman"/>
                <w:sz w:val="28"/>
                <w:szCs w:val="28"/>
              </w:rPr>
            </w:pPr>
            <w:proofErr w:type="spellStart"/>
            <w:r w:rsidRPr="00CB0538">
              <w:rPr>
                <w:rFonts w:ascii="Times New Roman" w:hAnsi="Times New Roman" w:cs="Times New Roman"/>
                <w:sz w:val="28"/>
                <w:szCs w:val="28"/>
              </w:rPr>
              <w:t>Activités</w:t>
            </w:r>
            <w:proofErr w:type="spellEnd"/>
            <w:r w:rsidRPr="00CB0538">
              <w:rPr>
                <w:rFonts w:ascii="Times New Roman" w:hAnsi="Times New Roman" w:cs="Times New Roman"/>
                <w:sz w:val="28"/>
                <w:szCs w:val="28"/>
              </w:rPr>
              <w:t xml:space="preserve"> </w:t>
            </w:r>
            <w:proofErr w:type="spellStart"/>
            <w:r w:rsidRPr="00CB0538">
              <w:rPr>
                <w:rFonts w:ascii="Times New Roman" w:hAnsi="Times New Roman" w:cs="Times New Roman"/>
                <w:sz w:val="28"/>
                <w:szCs w:val="28"/>
              </w:rPr>
              <w:t>clés</w:t>
            </w:r>
            <w:proofErr w:type="spellEnd"/>
          </w:p>
        </w:tc>
      </w:tr>
      <w:tr w:rsidR="004F52FD" w:rsidRPr="00463567" w14:paraId="7C5E314B" w14:textId="77777777">
        <w:tc>
          <w:tcPr>
            <w:tcW w:w="4320" w:type="dxa"/>
          </w:tcPr>
          <w:p w14:paraId="345392C6" w14:textId="77777777" w:rsidR="004F52FD" w:rsidRPr="00CB0538" w:rsidRDefault="004F52FD">
            <w:pPr>
              <w:rPr>
                <w:rFonts w:ascii="Times New Roman" w:hAnsi="Times New Roman" w:cs="Times New Roman"/>
                <w:sz w:val="28"/>
                <w:szCs w:val="28"/>
              </w:rPr>
            </w:pPr>
            <w:r w:rsidRPr="00CB0538">
              <w:rPr>
                <w:rFonts w:ascii="Times New Roman" w:hAnsi="Times New Roman" w:cs="Times New Roman"/>
                <w:sz w:val="28"/>
                <w:szCs w:val="28"/>
              </w:rPr>
              <w:t>S1</w:t>
            </w:r>
          </w:p>
        </w:tc>
        <w:tc>
          <w:tcPr>
            <w:tcW w:w="4320" w:type="dxa"/>
          </w:tcPr>
          <w:p w14:paraId="05327925" w14:textId="77777777" w:rsidR="004F52FD" w:rsidRPr="00CB0538" w:rsidRDefault="004F52FD">
            <w:pPr>
              <w:rPr>
                <w:rFonts w:ascii="Times New Roman" w:hAnsi="Times New Roman" w:cs="Times New Roman"/>
                <w:sz w:val="28"/>
                <w:szCs w:val="28"/>
                <w:lang w:val="fr-FR"/>
              </w:rPr>
            </w:pPr>
            <w:r w:rsidRPr="00CB0538">
              <w:rPr>
                <w:rFonts w:ascii="Times New Roman" w:hAnsi="Times New Roman" w:cs="Times New Roman"/>
                <w:sz w:val="28"/>
                <w:szCs w:val="28"/>
                <w:lang w:val="fr-FR"/>
              </w:rPr>
              <w:t>Achat poussins, désinfection local, installation</w:t>
            </w:r>
          </w:p>
        </w:tc>
      </w:tr>
      <w:tr w:rsidR="004F52FD" w:rsidRPr="00CB0538" w14:paraId="37D8BFF7" w14:textId="77777777">
        <w:tc>
          <w:tcPr>
            <w:tcW w:w="4320" w:type="dxa"/>
          </w:tcPr>
          <w:p w14:paraId="4495F492" w14:textId="77777777" w:rsidR="004F52FD" w:rsidRPr="00CB0538" w:rsidRDefault="004F52FD">
            <w:pPr>
              <w:rPr>
                <w:rFonts w:ascii="Times New Roman" w:hAnsi="Times New Roman" w:cs="Times New Roman"/>
                <w:sz w:val="28"/>
                <w:szCs w:val="28"/>
              </w:rPr>
            </w:pPr>
            <w:r w:rsidRPr="00CB0538">
              <w:rPr>
                <w:rFonts w:ascii="Times New Roman" w:hAnsi="Times New Roman" w:cs="Times New Roman"/>
                <w:sz w:val="28"/>
                <w:szCs w:val="28"/>
              </w:rPr>
              <w:t>S2</w:t>
            </w:r>
          </w:p>
        </w:tc>
        <w:tc>
          <w:tcPr>
            <w:tcW w:w="4320" w:type="dxa"/>
          </w:tcPr>
          <w:p w14:paraId="47D4554A" w14:textId="77777777" w:rsidR="004F52FD" w:rsidRPr="00CB0538" w:rsidRDefault="004F52FD">
            <w:pPr>
              <w:rPr>
                <w:rFonts w:ascii="Times New Roman" w:hAnsi="Times New Roman" w:cs="Times New Roman"/>
                <w:sz w:val="28"/>
                <w:szCs w:val="28"/>
              </w:rPr>
            </w:pPr>
            <w:proofErr w:type="spellStart"/>
            <w:r w:rsidRPr="00CB0538">
              <w:rPr>
                <w:rFonts w:ascii="Times New Roman" w:hAnsi="Times New Roman" w:cs="Times New Roman"/>
                <w:sz w:val="28"/>
                <w:szCs w:val="28"/>
              </w:rPr>
              <w:t>Suivi</w:t>
            </w:r>
            <w:proofErr w:type="spellEnd"/>
            <w:r w:rsidRPr="00CB0538">
              <w:rPr>
                <w:rFonts w:ascii="Times New Roman" w:hAnsi="Times New Roman" w:cs="Times New Roman"/>
                <w:sz w:val="28"/>
                <w:szCs w:val="28"/>
              </w:rPr>
              <w:t xml:space="preserve"> alimentation + vaccination</w:t>
            </w:r>
          </w:p>
        </w:tc>
      </w:tr>
      <w:tr w:rsidR="004F52FD" w:rsidRPr="00CB0538" w14:paraId="4B169C28" w14:textId="77777777">
        <w:tc>
          <w:tcPr>
            <w:tcW w:w="4320" w:type="dxa"/>
          </w:tcPr>
          <w:p w14:paraId="11493688" w14:textId="77777777" w:rsidR="004F52FD" w:rsidRPr="00CB0538" w:rsidRDefault="004F52FD">
            <w:pPr>
              <w:rPr>
                <w:rFonts w:ascii="Times New Roman" w:hAnsi="Times New Roman" w:cs="Times New Roman"/>
                <w:sz w:val="28"/>
                <w:szCs w:val="28"/>
              </w:rPr>
            </w:pPr>
            <w:r w:rsidRPr="00CB0538">
              <w:rPr>
                <w:rFonts w:ascii="Times New Roman" w:hAnsi="Times New Roman" w:cs="Times New Roman"/>
                <w:sz w:val="28"/>
                <w:szCs w:val="28"/>
              </w:rPr>
              <w:t>S3</w:t>
            </w:r>
          </w:p>
        </w:tc>
        <w:tc>
          <w:tcPr>
            <w:tcW w:w="4320" w:type="dxa"/>
          </w:tcPr>
          <w:p w14:paraId="40BDC40A" w14:textId="77777777" w:rsidR="004F52FD" w:rsidRPr="00CB0538" w:rsidRDefault="004F52FD">
            <w:pPr>
              <w:rPr>
                <w:rFonts w:ascii="Times New Roman" w:hAnsi="Times New Roman" w:cs="Times New Roman"/>
                <w:sz w:val="28"/>
                <w:szCs w:val="28"/>
              </w:rPr>
            </w:pPr>
            <w:proofErr w:type="spellStart"/>
            <w:r w:rsidRPr="00CB0538">
              <w:rPr>
                <w:rFonts w:ascii="Times New Roman" w:hAnsi="Times New Roman" w:cs="Times New Roman"/>
                <w:sz w:val="28"/>
                <w:szCs w:val="28"/>
              </w:rPr>
              <w:t>Suivi</w:t>
            </w:r>
            <w:proofErr w:type="spellEnd"/>
            <w:r w:rsidRPr="00CB0538">
              <w:rPr>
                <w:rFonts w:ascii="Times New Roman" w:hAnsi="Times New Roman" w:cs="Times New Roman"/>
                <w:sz w:val="28"/>
                <w:szCs w:val="28"/>
              </w:rPr>
              <w:t xml:space="preserve"> </w:t>
            </w:r>
            <w:proofErr w:type="spellStart"/>
            <w:r w:rsidRPr="00CB0538">
              <w:rPr>
                <w:rFonts w:ascii="Times New Roman" w:hAnsi="Times New Roman" w:cs="Times New Roman"/>
                <w:sz w:val="28"/>
                <w:szCs w:val="28"/>
              </w:rPr>
              <w:t>croissance</w:t>
            </w:r>
            <w:proofErr w:type="spellEnd"/>
            <w:r w:rsidRPr="00CB0538">
              <w:rPr>
                <w:rFonts w:ascii="Times New Roman" w:hAnsi="Times New Roman" w:cs="Times New Roman"/>
                <w:sz w:val="28"/>
                <w:szCs w:val="28"/>
              </w:rPr>
              <w:t xml:space="preserve"> + </w:t>
            </w:r>
            <w:proofErr w:type="spellStart"/>
            <w:r w:rsidRPr="00CB0538">
              <w:rPr>
                <w:rFonts w:ascii="Times New Roman" w:hAnsi="Times New Roman" w:cs="Times New Roman"/>
                <w:sz w:val="28"/>
                <w:szCs w:val="28"/>
              </w:rPr>
              <w:t>nettoyage</w:t>
            </w:r>
            <w:proofErr w:type="spellEnd"/>
          </w:p>
        </w:tc>
      </w:tr>
      <w:tr w:rsidR="004F52FD" w:rsidRPr="00463567" w14:paraId="394CEEB5" w14:textId="77777777">
        <w:tc>
          <w:tcPr>
            <w:tcW w:w="4320" w:type="dxa"/>
          </w:tcPr>
          <w:p w14:paraId="3D719348" w14:textId="77777777" w:rsidR="004F52FD" w:rsidRPr="00CB0538" w:rsidRDefault="004F52FD">
            <w:pPr>
              <w:rPr>
                <w:rFonts w:ascii="Times New Roman" w:hAnsi="Times New Roman" w:cs="Times New Roman"/>
                <w:sz w:val="28"/>
                <w:szCs w:val="28"/>
              </w:rPr>
            </w:pPr>
            <w:r w:rsidRPr="00CB0538">
              <w:rPr>
                <w:rFonts w:ascii="Times New Roman" w:hAnsi="Times New Roman" w:cs="Times New Roman"/>
                <w:sz w:val="28"/>
                <w:szCs w:val="28"/>
              </w:rPr>
              <w:t>S4</w:t>
            </w:r>
          </w:p>
        </w:tc>
        <w:tc>
          <w:tcPr>
            <w:tcW w:w="4320" w:type="dxa"/>
          </w:tcPr>
          <w:p w14:paraId="492C0873" w14:textId="77777777" w:rsidR="004F52FD" w:rsidRPr="00CB0538" w:rsidRDefault="004F52FD">
            <w:pPr>
              <w:rPr>
                <w:rFonts w:ascii="Times New Roman" w:hAnsi="Times New Roman" w:cs="Times New Roman"/>
                <w:sz w:val="28"/>
                <w:szCs w:val="28"/>
                <w:lang w:val="fr-FR"/>
              </w:rPr>
            </w:pPr>
            <w:r w:rsidRPr="00CB0538">
              <w:rPr>
                <w:rFonts w:ascii="Times New Roman" w:hAnsi="Times New Roman" w:cs="Times New Roman"/>
                <w:sz w:val="28"/>
                <w:szCs w:val="28"/>
                <w:lang w:val="fr-FR"/>
              </w:rPr>
              <w:t>Dernier vaccin + communication pour vente</w:t>
            </w:r>
          </w:p>
        </w:tc>
      </w:tr>
      <w:tr w:rsidR="004F52FD" w:rsidRPr="00CB0538" w14:paraId="7BB94755" w14:textId="77777777">
        <w:tc>
          <w:tcPr>
            <w:tcW w:w="4320" w:type="dxa"/>
          </w:tcPr>
          <w:p w14:paraId="576E61CE" w14:textId="77777777" w:rsidR="004F52FD" w:rsidRPr="00CB0538" w:rsidRDefault="004F52FD">
            <w:pPr>
              <w:rPr>
                <w:rFonts w:ascii="Times New Roman" w:hAnsi="Times New Roman" w:cs="Times New Roman"/>
                <w:sz w:val="28"/>
                <w:szCs w:val="28"/>
              </w:rPr>
            </w:pPr>
            <w:r w:rsidRPr="00CB0538">
              <w:rPr>
                <w:rFonts w:ascii="Times New Roman" w:hAnsi="Times New Roman" w:cs="Times New Roman"/>
                <w:sz w:val="28"/>
                <w:szCs w:val="28"/>
              </w:rPr>
              <w:t>S5</w:t>
            </w:r>
          </w:p>
        </w:tc>
        <w:tc>
          <w:tcPr>
            <w:tcW w:w="4320" w:type="dxa"/>
          </w:tcPr>
          <w:p w14:paraId="40AB03B0" w14:textId="77777777" w:rsidR="004F52FD" w:rsidRPr="00CB0538" w:rsidRDefault="004F52FD">
            <w:pPr>
              <w:rPr>
                <w:rFonts w:ascii="Times New Roman" w:hAnsi="Times New Roman" w:cs="Times New Roman"/>
                <w:sz w:val="28"/>
                <w:szCs w:val="28"/>
              </w:rPr>
            </w:pPr>
            <w:r w:rsidRPr="00CB0538">
              <w:rPr>
                <w:rFonts w:ascii="Times New Roman" w:hAnsi="Times New Roman" w:cs="Times New Roman"/>
                <w:sz w:val="28"/>
                <w:szCs w:val="28"/>
              </w:rPr>
              <w:t xml:space="preserve">Vente, </w:t>
            </w:r>
            <w:proofErr w:type="spellStart"/>
            <w:r w:rsidRPr="00CB0538">
              <w:rPr>
                <w:rFonts w:ascii="Times New Roman" w:hAnsi="Times New Roman" w:cs="Times New Roman"/>
                <w:sz w:val="28"/>
                <w:szCs w:val="28"/>
              </w:rPr>
              <w:t>nettoyage</w:t>
            </w:r>
            <w:proofErr w:type="spellEnd"/>
            <w:r w:rsidRPr="00CB0538">
              <w:rPr>
                <w:rFonts w:ascii="Times New Roman" w:hAnsi="Times New Roman" w:cs="Times New Roman"/>
                <w:sz w:val="28"/>
                <w:szCs w:val="28"/>
              </w:rPr>
              <w:t xml:space="preserve">, </w:t>
            </w:r>
            <w:proofErr w:type="spellStart"/>
            <w:r w:rsidRPr="00CB0538">
              <w:rPr>
                <w:rFonts w:ascii="Times New Roman" w:hAnsi="Times New Roman" w:cs="Times New Roman"/>
                <w:sz w:val="28"/>
                <w:szCs w:val="28"/>
              </w:rPr>
              <w:t>évaluation</w:t>
            </w:r>
            <w:proofErr w:type="spellEnd"/>
            <w:r w:rsidRPr="00CB0538">
              <w:rPr>
                <w:rFonts w:ascii="Times New Roman" w:hAnsi="Times New Roman" w:cs="Times New Roman"/>
                <w:sz w:val="28"/>
                <w:szCs w:val="28"/>
              </w:rPr>
              <w:t xml:space="preserve">, </w:t>
            </w:r>
            <w:proofErr w:type="spellStart"/>
            <w:r w:rsidRPr="00CB0538">
              <w:rPr>
                <w:rFonts w:ascii="Times New Roman" w:hAnsi="Times New Roman" w:cs="Times New Roman"/>
                <w:sz w:val="28"/>
                <w:szCs w:val="28"/>
              </w:rPr>
              <w:t>réinvestissement</w:t>
            </w:r>
            <w:proofErr w:type="spellEnd"/>
          </w:p>
        </w:tc>
      </w:tr>
    </w:tbl>
    <w:p w14:paraId="7E8D2191" w14:textId="77777777" w:rsidR="004F52FD" w:rsidRPr="004F52FD" w:rsidRDefault="004F52FD" w:rsidP="004F52FD">
      <w:pPr>
        <w:rPr>
          <w:sz w:val="28"/>
          <w:szCs w:val="28"/>
          <w:lang w:val="fr-FR"/>
        </w:rPr>
      </w:pPr>
    </w:p>
    <w:p w14:paraId="56E1A689" w14:textId="77777777" w:rsidR="003B47EC" w:rsidRDefault="00000000">
      <w:pPr>
        <w:pStyle w:val="Titre1"/>
      </w:pPr>
      <w:r>
        <w:t>6. Développement prévu</w:t>
      </w:r>
    </w:p>
    <w:p w14:paraId="72F52E1C" w14:textId="77777777" w:rsidR="004F52FD" w:rsidRPr="004F52FD" w:rsidRDefault="004F52FD" w:rsidP="004F52FD"/>
    <w:tbl>
      <w:tblPr>
        <w:tblStyle w:val="Grilledutableau"/>
        <w:tblW w:w="0" w:type="auto"/>
        <w:tblLook w:val="04A0" w:firstRow="1" w:lastRow="0" w:firstColumn="1" w:lastColumn="0" w:noHBand="0" w:noVBand="1"/>
      </w:tblPr>
      <w:tblGrid>
        <w:gridCol w:w="4314"/>
        <w:gridCol w:w="4316"/>
      </w:tblGrid>
      <w:tr w:rsidR="003B47EC" w:rsidRPr="00B93871" w14:paraId="38900D90" w14:textId="77777777">
        <w:tc>
          <w:tcPr>
            <w:tcW w:w="4320" w:type="dxa"/>
          </w:tcPr>
          <w:p w14:paraId="29BEAEC9" w14:textId="77777777" w:rsidR="003B47EC" w:rsidRPr="00B93871" w:rsidRDefault="00000000">
            <w:pPr>
              <w:rPr>
                <w:sz w:val="28"/>
                <w:szCs w:val="28"/>
              </w:rPr>
            </w:pPr>
            <w:proofErr w:type="spellStart"/>
            <w:r w:rsidRPr="00B93871">
              <w:rPr>
                <w:sz w:val="28"/>
                <w:szCs w:val="28"/>
              </w:rPr>
              <w:t>Délai</w:t>
            </w:r>
            <w:proofErr w:type="spellEnd"/>
          </w:p>
        </w:tc>
        <w:tc>
          <w:tcPr>
            <w:tcW w:w="4320" w:type="dxa"/>
          </w:tcPr>
          <w:p w14:paraId="134426C5" w14:textId="77777777" w:rsidR="003B47EC" w:rsidRPr="00B93871" w:rsidRDefault="00000000">
            <w:pPr>
              <w:rPr>
                <w:sz w:val="28"/>
                <w:szCs w:val="28"/>
              </w:rPr>
            </w:pPr>
            <w:r w:rsidRPr="00B93871">
              <w:rPr>
                <w:sz w:val="28"/>
                <w:szCs w:val="28"/>
              </w:rPr>
              <w:t>Objectif</w:t>
            </w:r>
          </w:p>
        </w:tc>
      </w:tr>
      <w:tr w:rsidR="003B47EC" w:rsidRPr="00B93871" w14:paraId="677E3874" w14:textId="77777777">
        <w:tc>
          <w:tcPr>
            <w:tcW w:w="4320" w:type="dxa"/>
          </w:tcPr>
          <w:p w14:paraId="0965176C" w14:textId="77777777" w:rsidR="003B47EC" w:rsidRPr="00B93871" w:rsidRDefault="00000000">
            <w:pPr>
              <w:rPr>
                <w:sz w:val="28"/>
                <w:szCs w:val="28"/>
              </w:rPr>
            </w:pPr>
            <w:r w:rsidRPr="00B93871">
              <w:rPr>
                <w:sz w:val="28"/>
                <w:szCs w:val="28"/>
              </w:rPr>
              <w:t>1er cycle</w:t>
            </w:r>
          </w:p>
        </w:tc>
        <w:tc>
          <w:tcPr>
            <w:tcW w:w="4320" w:type="dxa"/>
          </w:tcPr>
          <w:p w14:paraId="06403001" w14:textId="77777777" w:rsidR="003B47EC" w:rsidRPr="00B93871" w:rsidRDefault="00000000">
            <w:pPr>
              <w:rPr>
                <w:sz w:val="28"/>
                <w:szCs w:val="28"/>
              </w:rPr>
            </w:pPr>
            <w:r w:rsidRPr="00B93871">
              <w:rPr>
                <w:sz w:val="28"/>
                <w:szCs w:val="28"/>
              </w:rPr>
              <w:t xml:space="preserve">60 poulets – test et </w:t>
            </w:r>
            <w:proofErr w:type="spellStart"/>
            <w:r w:rsidRPr="00B93871">
              <w:rPr>
                <w:sz w:val="28"/>
                <w:szCs w:val="28"/>
              </w:rPr>
              <w:t>apprentissage</w:t>
            </w:r>
            <w:proofErr w:type="spellEnd"/>
          </w:p>
        </w:tc>
      </w:tr>
      <w:tr w:rsidR="003B47EC" w:rsidRPr="00463567" w14:paraId="7860F5D4" w14:textId="77777777">
        <w:tc>
          <w:tcPr>
            <w:tcW w:w="4320" w:type="dxa"/>
          </w:tcPr>
          <w:p w14:paraId="7048ACC7" w14:textId="77777777" w:rsidR="003B47EC" w:rsidRPr="00B93871" w:rsidRDefault="00000000">
            <w:pPr>
              <w:rPr>
                <w:sz w:val="28"/>
                <w:szCs w:val="28"/>
              </w:rPr>
            </w:pPr>
            <w:r w:rsidRPr="00B93871">
              <w:rPr>
                <w:sz w:val="28"/>
                <w:szCs w:val="28"/>
              </w:rPr>
              <w:t>2e cycle</w:t>
            </w:r>
          </w:p>
        </w:tc>
        <w:tc>
          <w:tcPr>
            <w:tcW w:w="4320" w:type="dxa"/>
          </w:tcPr>
          <w:p w14:paraId="2F194B0D" w14:textId="2984D698" w:rsidR="003B47EC" w:rsidRPr="00B93871" w:rsidRDefault="004C1FE3">
            <w:pPr>
              <w:rPr>
                <w:sz w:val="28"/>
                <w:szCs w:val="28"/>
                <w:lang w:val="fr-FR"/>
              </w:rPr>
            </w:pPr>
            <w:r>
              <w:rPr>
                <w:sz w:val="28"/>
                <w:szCs w:val="28"/>
                <w:lang w:val="fr-FR"/>
              </w:rPr>
              <w:t>10</w:t>
            </w:r>
            <w:r w:rsidRPr="00B93871">
              <w:rPr>
                <w:sz w:val="28"/>
                <w:szCs w:val="28"/>
                <w:lang w:val="fr-FR"/>
              </w:rPr>
              <w:t>0 à 1</w:t>
            </w:r>
            <w:r>
              <w:rPr>
                <w:sz w:val="28"/>
                <w:szCs w:val="28"/>
                <w:lang w:val="fr-FR"/>
              </w:rPr>
              <w:t>1</w:t>
            </w:r>
            <w:r w:rsidRPr="00B93871">
              <w:rPr>
                <w:sz w:val="28"/>
                <w:szCs w:val="28"/>
                <w:lang w:val="fr-FR"/>
              </w:rPr>
              <w:t>0 poulets – grâce au bénéfice réinvesti</w:t>
            </w:r>
          </w:p>
        </w:tc>
      </w:tr>
      <w:tr w:rsidR="003B47EC" w:rsidRPr="00B93871" w14:paraId="0C581A9D" w14:textId="77777777">
        <w:tc>
          <w:tcPr>
            <w:tcW w:w="4320" w:type="dxa"/>
          </w:tcPr>
          <w:p w14:paraId="3AC3CA7D" w14:textId="77777777" w:rsidR="003B47EC" w:rsidRPr="00B93871" w:rsidRDefault="00000000">
            <w:pPr>
              <w:rPr>
                <w:sz w:val="28"/>
                <w:szCs w:val="28"/>
              </w:rPr>
            </w:pPr>
            <w:r w:rsidRPr="00B93871">
              <w:rPr>
                <w:sz w:val="28"/>
                <w:szCs w:val="28"/>
              </w:rPr>
              <w:t>6 mois</w:t>
            </w:r>
          </w:p>
        </w:tc>
        <w:tc>
          <w:tcPr>
            <w:tcW w:w="4320" w:type="dxa"/>
          </w:tcPr>
          <w:p w14:paraId="043BFCA6" w14:textId="77777777" w:rsidR="003B47EC" w:rsidRPr="00B93871" w:rsidRDefault="00000000">
            <w:pPr>
              <w:rPr>
                <w:sz w:val="28"/>
                <w:szCs w:val="28"/>
              </w:rPr>
            </w:pPr>
            <w:r w:rsidRPr="00B93871">
              <w:rPr>
                <w:sz w:val="28"/>
                <w:szCs w:val="28"/>
              </w:rPr>
              <w:t>150 à 200 poulets par cycle</w:t>
            </w:r>
          </w:p>
        </w:tc>
      </w:tr>
    </w:tbl>
    <w:p w14:paraId="2B01B641" w14:textId="77777777" w:rsidR="003B47EC" w:rsidRDefault="00000000">
      <w:pPr>
        <w:pStyle w:val="Titre1"/>
      </w:pPr>
      <w:r>
        <w:lastRenderedPageBreak/>
        <w:t>7. Stratégie de vente</w:t>
      </w:r>
    </w:p>
    <w:p w14:paraId="7BB99E72" w14:textId="147C8237" w:rsidR="003B47EC" w:rsidRPr="00D6345A" w:rsidRDefault="00000000" w:rsidP="00D6345A">
      <w:pPr>
        <w:pStyle w:val="Paragraphedeliste"/>
        <w:numPr>
          <w:ilvl w:val="0"/>
          <w:numId w:val="13"/>
        </w:numPr>
        <w:rPr>
          <w:rFonts w:ascii="Times New Roman" w:hAnsi="Times New Roman" w:cs="Times New Roman"/>
          <w:sz w:val="28"/>
          <w:szCs w:val="28"/>
          <w:lang w:val="fr-FR"/>
        </w:rPr>
      </w:pPr>
      <w:r w:rsidRPr="00D6345A">
        <w:rPr>
          <w:rFonts w:ascii="Times New Roman" w:hAnsi="Times New Roman" w:cs="Times New Roman"/>
          <w:sz w:val="28"/>
          <w:szCs w:val="28"/>
          <w:lang w:val="fr-FR"/>
        </w:rPr>
        <w:t>Ventes directes à domicile et marchés</w:t>
      </w:r>
      <w:r w:rsidR="004A28C7">
        <w:rPr>
          <w:rFonts w:ascii="Times New Roman" w:hAnsi="Times New Roman" w:cs="Times New Roman"/>
          <w:sz w:val="28"/>
          <w:szCs w:val="28"/>
          <w:lang w:val="fr-FR"/>
        </w:rPr>
        <w:t>,</w:t>
      </w:r>
      <w:r w:rsidR="00994482">
        <w:rPr>
          <w:rFonts w:ascii="Times New Roman" w:hAnsi="Times New Roman" w:cs="Times New Roman"/>
          <w:sz w:val="28"/>
          <w:szCs w:val="28"/>
          <w:lang w:val="fr-FR"/>
        </w:rPr>
        <w:t xml:space="preserve"> </w:t>
      </w:r>
      <w:r w:rsidR="00994482" w:rsidRPr="00661053">
        <w:rPr>
          <w:rFonts w:ascii="Times New Roman" w:hAnsi="Times New Roman" w:cs="Times New Roman"/>
          <w:sz w:val="28"/>
          <w:szCs w:val="28"/>
          <w:lang w:val="fr-FR"/>
        </w:rPr>
        <w:t>WhatsApp, petits marchés, écoles</w:t>
      </w:r>
      <w:r w:rsidR="00994482">
        <w:rPr>
          <w:rFonts w:ascii="Times New Roman" w:hAnsi="Times New Roman" w:cs="Times New Roman"/>
          <w:sz w:val="28"/>
          <w:szCs w:val="28"/>
          <w:lang w:val="fr-FR"/>
        </w:rPr>
        <w:t> ;</w:t>
      </w:r>
    </w:p>
    <w:p w14:paraId="1C498CDB" w14:textId="77777777" w:rsidR="00994482" w:rsidRDefault="00000000" w:rsidP="00994482">
      <w:pPr>
        <w:pStyle w:val="Paragraphedeliste"/>
        <w:numPr>
          <w:ilvl w:val="0"/>
          <w:numId w:val="13"/>
        </w:numPr>
        <w:rPr>
          <w:rFonts w:ascii="Times New Roman" w:hAnsi="Times New Roman" w:cs="Times New Roman"/>
          <w:sz w:val="28"/>
          <w:szCs w:val="28"/>
          <w:lang w:val="fr-FR"/>
        </w:rPr>
      </w:pPr>
      <w:r w:rsidRPr="00D6345A">
        <w:rPr>
          <w:rFonts w:ascii="Times New Roman" w:hAnsi="Times New Roman" w:cs="Times New Roman"/>
          <w:sz w:val="28"/>
          <w:szCs w:val="28"/>
          <w:lang w:val="fr-FR"/>
        </w:rPr>
        <w:t>Clients ciblés : voisins, restaurateurs, familles, petits commerçants</w:t>
      </w:r>
      <w:r w:rsidR="00994482">
        <w:rPr>
          <w:rFonts w:ascii="Times New Roman" w:hAnsi="Times New Roman" w:cs="Times New Roman"/>
          <w:sz w:val="28"/>
          <w:szCs w:val="28"/>
          <w:lang w:val="fr-FR"/>
        </w:rPr>
        <w:t> ;</w:t>
      </w:r>
    </w:p>
    <w:p w14:paraId="7CB5AC97" w14:textId="1F1C5084" w:rsidR="003B47EC" w:rsidRPr="00994482" w:rsidRDefault="00000000" w:rsidP="00994482">
      <w:pPr>
        <w:pStyle w:val="Paragraphedeliste"/>
        <w:numPr>
          <w:ilvl w:val="0"/>
          <w:numId w:val="13"/>
        </w:numPr>
        <w:rPr>
          <w:rFonts w:ascii="Times New Roman" w:hAnsi="Times New Roman" w:cs="Times New Roman"/>
          <w:sz w:val="28"/>
          <w:szCs w:val="28"/>
          <w:lang w:val="fr-FR"/>
        </w:rPr>
      </w:pPr>
      <w:r w:rsidRPr="00994482">
        <w:rPr>
          <w:rFonts w:ascii="Times New Roman" w:hAnsi="Times New Roman" w:cs="Times New Roman"/>
          <w:sz w:val="28"/>
          <w:szCs w:val="28"/>
          <w:lang w:val="fr-FR"/>
        </w:rPr>
        <w:t>Possibilité d’offrir abattage et découpe sur demande</w:t>
      </w:r>
      <w:r w:rsidR="00994482" w:rsidRPr="00994482">
        <w:rPr>
          <w:rFonts w:ascii="Times New Roman" w:hAnsi="Times New Roman" w:cs="Times New Roman"/>
          <w:sz w:val="28"/>
          <w:szCs w:val="28"/>
          <w:lang w:val="fr-FR"/>
        </w:rPr>
        <w:t> ;</w:t>
      </w:r>
    </w:p>
    <w:p w14:paraId="60AB187C" w14:textId="4EBF9A0C" w:rsidR="003B47EC" w:rsidRDefault="00000000">
      <w:pPr>
        <w:pStyle w:val="Titre1"/>
      </w:pPr>
      <w:r>
        <w:t>8. Besoin de financement</w:t>
      </w:r>
    </w:p>
    <w:p w14:paraId="2EC2C5CA" w14:textId="77777777" w:rsidR="004C1FE3" w:rsidRPr="004C1FE3" w:rsidRDefault="004C1FE3" w:rsidP="004C1FE3"/>
    <w:tbl>
      <w:tblPr>
        <w:tblStyle w:val="Grilledutableau"/>
        <w:tblW w:w="0" w:type="auto"/>
        <w:tblLook w:val="04A0" w:firstRow="1" w:lastRow="0" w:firstColumn="1" w:lastColumn="0" w:noHBand="0" w:noVBand="1"/>
      </w:tblPr>
      <w:tblGrid>
        <w:gridCol w:w="2876"/>
        <w:gridCol w:w="2877"/>
        <w:gridCol w:w="2877"/>
      </w:tblGrid>
      <w:tr w:rsidR="003B47EC" w:rsidRPr="00D6345A" w14:paraId="685D5FD7" w14:textId="77777777">
        <w:tc>
          <w:tcPr>
            <w:tcW w:w="2880" w:type="dxa"/>
          </w:tcPr>
          <w:p w14:paraId="1ED7422A" w14:textId="77777777" w:rsidR="003B47EC" w:rsidRPr="00D6345A" w:rsidRDefault="00000000">
            <w:pPr>
              <w:rPr>
                <w:rFonts w:ascii="Times New Roman" w:hAnsi="Times New Roman" w:cs="Times New Roman"/>
                <w:sz w:val="28"/>
                <w:szCs w:val="28"/>
              </w:rPr>
            </w:pPr>
            <w:r w:rsidRPr="00D6345A">
              <w:rPr>
                <w:rFonts w:ascii="Times New Roman" w:hAnsi="Times New Roman" w:cs="Times New Roman"/>
                <w:sz w:val="28"/>
                <w:szCs w:val="28"/>
              </w:rPr>
              <w:t>Besoin</w:t>
            </w:r>
          </w:p>
        </w:tc>
        <w:tc>
          <w:tcPr>
            <w:tcW w:w="2880" w:type="dxa"/>
          </w:tcPr>
          <w:p w14:paraId="4311F510" w14:textId="77777777" w:rsidR="003B47EC" w:rsidRPr="00D6345A" w:rsidRDefault="00000000">
            <w:pPr>
              <w:rPr>
                <w:rFonts w:ascii="Times New Roman" w:hAnsi="Times New Roman" w:cs="Times New Roman"/>
                <w:sz w:val="28"/>
                <w:szCs w:val="28"/>
              </w:rPr>
            </w:pPr>
            <w:proofErr w:type="spellStart"/>
            <w:r w:rsidRPr="00D6345A">
              <w:rPr>
                <w:rFonts w:ascii="Times New Roman" w:hAnsi="Times New Roman" w:cs="Times New Roman"/>
                <w:sz w:val="28"/>
                <w:szCs w:val="28"/>
              </w:rPr>
              <w:t>Montant</w:t>
            </w:r>
            <w:proofErr w:type="spellEnd"/>
            <w:r w:rsidRPr="00D6345A">
              <w:rPr>
                <w:rFonts w:ascii="Times New Roman" w:hAnsi="Times New Roman" w:cs="Times New Roman"/>
                <w:sz w:val="28"/>
                <w:szCs w:val="28"/>
              </w:rPr>
              <w:t xml:space="preserve"> </w:t>
            </w:r>
            <w:proofErr w:type="spellStart"/>
            <w:r w:rsidRPr="00D6345A">
              <w:rPr>
                <w:rFonts w:ascii="Times New Roman" w:hAnsi="Times New Roman" w:cs="Times New Roman"/>
                <w:sz w:val="28"/>
                <w:szCs w:val="28"/>
              </w:rPr>
              <w:t>souhaité</w:t>
            </w:r>
            <w:proofErr w:type="spellEnd"/>
          </w:p>
        </w:tc>
        <w:tc>
          <w:tcPr>
            <w:tcW w:w="2880" w:type="dxa"/>
          </w:tcPr>
          <w:p w14:paraId="22F33C4F" w14:textId="77777777" w:rsidR="003B47EC" w:rsidRPr="00D6345A" w:rsidRDefault="00000000">
            <w:pPr>
              <w:rPr>
                <w:rFonts w:ascii="Times New Roman" w:hAnsi="Times New Roman" w:cs="Times New Roman"/>
                <w:sz w:val="28"/>
                <w:szCs w:val="28"/>
              </w:rPr>
            </w:pPr>
            <w:r w:rsidRPr="00D6345A">
              <w:rPr>
                <w:rFonts w:ascii="Times New Roman" w:hAnsi="Times New Roman" w:cs="Times New Roman"/>
                <w:sz w:val="28"/>
                <w:szCs w:val="28"/>
              </w:rPr>
              <w:t>Justification</w:t>
            </w:r>
          </w:p>
        </w:tc>
      </w:tr>
      <w:tr w:rsidR="003B47EC" w:rsidRPr="00D6345A" w14:paraId="4D604B1C" w14:textId="77777777">
        <w:tc>
          <w:tcPr>
            <w:tcW w:w="2880" w:type="dxa"/>
          </w:tcPr>
          <w:p w14:paraId="61329D56" w14:textId="77777777" w:rsidR="003B47EC" w:rsidRPr="00D6345A" w:rsidRDefault="00000000">
            <w:pPr>
              <w:rPr>
                <w:rFonts w:ascii="Times New Roman" w:hAnsi="Times New Roman" w:cs="Times New Roman"/>
                <w:sz w:val="28"/>
                <w:szCs w:val="28"/>
              </w:rPr>
            </w:pPr>
            <w:r w:rsidRPr="00D6345A">
              <w:rPr>
                <w:rFonts w:ascii="Times New Roman" w:hAnsi="Times New Roman" w:cs="Times New Roman"/>
                <w:sz w:val="28"/>
                <w:szCs w:val="28"/>
              </w:rPr>
              <w:t xml:space="preserve">Capital de </w:t>
            </w:r>
            <w:proofErr w:type="spellStart"/>
            <w:r w:rsidRPr="00D6345A">
              <w:rPr>
                <w:rFonts w:ascii="Times New Roman" w:hAnsi="Times New Roman" w:cs="Times New Roman"/>
                <w:sz w:val="28"/>
                <w:szCs w:val="28"/>
              </w:rPr>
              <w:t>départ</w:t>
            </w:r>
            <w:proofErr w:type="spellEnd"/>
          </w:p>
        </w:tc>
        <w:tc>
          <w:tcPr>
            <w:tcW w:w="2880" w:type="dxa"/>
          </w:tcPr>
          <w:p w14:paraId="6DCACB19" w14:textId="6AF1FB23" w:rsidR="003B47EC" w:rsidRPr="00D6345A" w:rsidRDefault="00000000">
            <w:pPr>
              <w:rPr>
                <w:rFonts w:ascii="Times New Roman" w:hAnsi="Times New Roman" w:cs="Times New Roman"/>
                <w:sz w:val="28"/>
                <w:szCs w:val="28"/>
              </w:rPr>
            </w:pPr>
            <w:r w:rsidRPr="00D6345A">
              <w:rPr>
                <w:rFonts w:ascii="Times New Roman" w:hAnsi="Times New Roman" w:cs="Times New Roman"/>
                <w:sz w:val="28"/>
                <w:szCs w:val="28"/>
              </w:rPr>
              <w:t>1</w:t>
            </w:r>
            <w:r w:rsidR="00D6345A" w:rsidRPr="00D6345A">
              <w:rPr>
                <w:rFonts w:ascii="Times New Roman" w:hAnsi="Times New Roman" w:cs="Times New Roman"/>
                <w:sz w:val="28"/>
                <w:szCs w:val="28"/>
              </w:rPr>
              <w:t>53</w:t>
            </w:r>
            <w:r w:rsidRPr="00D6345A">
              <w:rPr>
                <w:rFonts w:ascii="Times New Roman" w:hAnsi="Times New Roman" w:cs="Times New Roman"/>
                <w:sz w:val="28"/>
                <w:szCs w:val="28"/>
              </w:rPr>
              <w:t xml:space="preserve"> 000 FCFA</w:t>
            </w:r>
          </w:p>
        </w:tc>
        <w:tc>
          <w:tcPr>
            <w:tcW w:w="2880" w:type="dxa"/>
          </w:tcPr>
          <w:p w14:paraId="17DE7CA4" w14:textId="77777777" w:rsidR="003B47EC" w:rsidRPr="00D6345A" w:rsidRDefault="00000000">
            <w:pPr>
              <w:rPr>
                <w:rFonts w:ascii="Times New Roman" w:hAnsi="Times New Roman" w:cs="Times New Roman"/>
                <w:sz w:val="28"/>
                <w:szCs w:val="28"/>
              </w:rPr>
            </w:pPr>
            <w:r w:rsidRPr="00D6345A">
              <w:rPr>
                <w:rFonts w:ascii="Times New Roman" w:hAnsi="Times New Roman" w:cs="Times New Roman"/>
                <w:sz w:val="28"/>
                <w:szCs w:val="28"/>
              </w:rPr>
              <w:t>Achat poulets, alimentation, matériel</w:t>
            </w:r>
          </w:p>
        </w:tc>
      </w:tr>
      <w:tr w:rsidR="003B47EC" w:rsidRPr="00D6345A" w14:paraId="0789A905" w14:textId="77777777">
        <w:tc>
          <w:tcPr>
            <w:tcW w:w="2880" w:type="dxa"/>
          </w:tcPr>
          <w:p w14:paraId="022E5F78" w14:textId="77777777" w:rsidR="003B47EC" w:rsidRPr="00D6345A" w:rsidRDefault="00000000">
            <w:pPr>
              <w:rPr>
                <w:rFonts w:ascii="Times New Roman" w:hAnsi="Times New Roman" w:cs="Times New Roman"/>
                <w:sz w:val="28"/>
                <w:szCs w:val="28"/>
              </w:rPr>
            </w:pPr>
            <w:proofErr w:type="spellStart"/>
            <w:r w:rsidRPr="00D6345A">
              <w:rPr>
                <w:rFonts w:ascii="Times New Roman" w:hAnsi="Times New Roman" w:cs="Times New Roman"/>
                <w:sz w:val="28"/>
                <w:szCs w:val="28"/>
              </w:rPr>
              <w:t>Appui</w:t>
            </w:r>
            <w:proofErr w:type="spellEnd"/>
            <w:r w:rsidRPr="00D6345A">
              <w:rPr>
                <w:rFonts w:ascii="Times New Roman" w:hAnsi="Times New Roman" w:cs="Times New Roman"/>
                <w:sz w:val="28"/>
                <w:szCs w:val="28"/>
              </w:rPr>
              <w:t xml:space="preserve"> matériel</w:t>
            </w:r>
          </w:p>
        </w:tc>
        <w:tc>
          <w:tcPr>
            <w:tcW w:w="2880" w:type="dxa"/>
          </w:tcPr>
          <w:p w14:paraId="48114075" w14:textId="77777777" w:rsidR="003B47EC" w:rsidRPr="00D6345A" w:rsidRDefault="00000000">
            <w:pPr>
              <w:rPr>
                <w:rFonts w:ascii="Times New Roman" w:hAnsi="Times New Roman" w:cs="Times New Roman"/>
                <w:sz w:val="28"/>
                <w:szCs w:val="28"/>
              </w:rPr>
            </w:pPr>
            <w:proofErr w:type="spellStart"/>
            <w:r w:rsidRPr="00D6345A">
              <w:rPr>
                <w:rFonts w:ascii="Times New Roman" w:hAnsi="Times New Roman" w:cs="Times New Roman"/>
                <w:sz w:val="28"/>
                <w:szCs w:val="28"/>
              </w:rPr>
              <w:t>Selon</w:t>
            </w:r>
            <w:proofErr w:type="spellEnd"/>
            <w:r w:rsidRPr="00D6345A">
              <w:rPr>
                <w:rFonts w:ascii="Times New Roman" w:hAnsi="Times New Roman" w:cs="Times New Roman"/>
                <w:sz w:val="28"/>
                <w:szCs w:val="28"/>
              </w:rPr>
              <w:t xml:space="preserve"> </w:t>
            </w:r>
            <w:proofErr w:type="spellStart"/>
            <w:r w:rsidRPr="00D6345A">
              <w:rPr>
                <w:rFonts w:ascii="Times New Roman" w:hAnsi="Times New Roman" w:cs="Times New Roman"/>
                <w:sz w:val="28"/>
                <w:szCs w:val="28"/>
              </w:rPr>
              <w:t>possibilité</w:t>
            </w:r>
            <w:proofErr w:type="spellEnd"/>
          </w:p>
        </w:tc>
        <w:tc>
          <w:tcPr>
            <w:tcW w:w="2880" w:type="dxa"/>
          </w:tcPr>
          <w:p w14:paraId="58E29562" w14:textId="77777777" w:rsidR="003B47EC" w:rsidRPr="00D6345A" w:rsidRDefault="00000000">
            <w:pPr>
              <w:rPr>
                <w:rFonts w:ascii="Times New Roman" w:hAnsi="Times New Roman" w:cs="Times New Roman"/>
                <w:sz w:val="28"/>
                <w:szCs w:val="28"/>
              </w:rPr>
            </w:pPr>
            <w:r w:rsidRPr="00D6345A">
              <w:rPr>
                <w:rFonts w:ascii="Times New Roman" w:hAnsi="Times New Roman" w:cs="Times New Roman"/>
                <w:sz w:val="28"/>
                <w:szCs w:val="28"/>
              </w:rPr>
              <w:t>Construction d’un abri durable</w:t>
            </w:r>
          </w:p>
        </w:tc>
      </w:tr>
    </w:tbl>
    <w:p w14:paraId="4725E52E" w14:textId="77777777" w:rsidR="008A10CC" w:rsidRDefault="008A10CC"/>
    <w:p w14:paraId="399D8AA8" w14:textId="77777777" w:rsidR="00876D10" w:rsidRDefault="00876D10"/>
    <w:p w14:paraId="05702AFF" w14:textId="77777777" w:rsidR="00876D10" w:rsidRPr="00876D10" w:rsidRDefault="00876D10" w:rsidP="00876D10">
      <w:pPr>
        <w:rPr>
          <w:lang w:val="fr-FR"/>
        </w:rPr>
      </w:pPr>
      <w:r w:rsidRPr="00876D10">
        <w:rPr>
          <w:b/>
          <w:bCs/>
          <w:lang w:val="fr-FR"/>
        </w:rPr>
        <w:t>La marge brute</w:t>
      </w:r>
      <w:r w:rsidRPr="00876D10">
        <w:rPr>
          <w:lang w:val="fr-FR"/>
        </w:rPr>
        <w:t>, c'est la différence entre le chiffre d'affaires (ventes) et le coût des marchandises vendues, exprimée en pourcentage du chiffre d'affaires.</w:t>
      </w:r>
    </w:p>
    <w:p w14:paraId="3B2E34BB" w14:textId="77777777" w:rsidR="00876D10" w:rsidRPr="00876D10" w:rsidRDefault="00876D10" w:rsidP="00876D10">
      <w:pPr>
        <w:rPr>
          <w:lang w:val="fr-FR"/>
        </w:rPr>
      </w:pPr>
      <w:r w:rsidRPr="00876D10">
        <w:rPr>
          <w:b/>
          <w:bCs/>
          <w:lang w:val="fr-FR"/>
        </w:rPr>
        <w:t>Dans votre cas :</w:t>
      </w:r>
    </w:p>
    <w:p w14:paraId="76A9B755" w14:textId="77777777" w:rsidR="00876D10" w:rsidRPr="00876D10" w:rsidRDefault="00876D10" w:rsidP="00876D10">
      <w:pPr>
        <w:numPr>
          <w:ilvl w:val="0"/>
          <w:numId w:val="14"/>
        </w:numPr>
        <w:rPr>
          <w:lang w:val="fr-FR"/>
        </w:rPr>
      </w:pPr>
      <w:r w:rsidRPr="00876D10">
        <w:rPr>
          <w:lang w:val="fr-FR"/>
        </w:rPr>
        <w:t>Chiffre d'affaires : 300 000 FCFA</w:t>
      </w:r>
    </w:p>
    <w:p w14:paraId="67EB2A11" w14:textId="77777777" w:rsidR="00876D10" w:rsidRPr="00876D10" w:rsidRDefault="00876D10" w:rsidP="00876D10">
      <w:pPr>
        <w:numPr>
          <w:ilvl w:val="0"/>
          <w:numId w:val="14"/>
        </w:numPr>
        <w:rPr>
          <w:lang w:val="fr-FR"/>
        </w:rPr>
      </w:pPr>
      <w:r w:rsidRPr="00876D10">
        <w:rPr>
          <w:lang w:val="fr-FR"/>
        </w:rPr>
        <w:t>Coûts totaux : 153 000 FCFA</w:t>
      </w:r>
    </w:p>
    <w:p w14:paraId="43B9C77C" w14:textId="77777777" w:rsidR="00876D10" w:rsidRPr="00876D10" w:rsidRDefault="00876D10" w:rsidP="00876D10">
      <w:pPr>
        <w:numPr>
          <w:ilvl w:val="0"/>
          <w:numId w:val="14"/>
        </w:numPr>
        <w:rPr>
          <w:lang w:val="fr-FR"/>
        </w:rPr>
      </w:pPr>
      <w:r w:rsidRPr="00876D10">
        <w:rPr>
          <w:lang w:val="fr-FR"/>
        </w:rPr>
        <w:t>Bénéfice net : 147 000 FCFA</w:t>
      </w:r>
    </w:p>
    <w:p w14:paraId="4926BCCF" w14:textId="77777777" w:rsidR="00876D10" w:rsidRPr="00876D10" w:rsidRDefault="00876D10" w:rsidP="00876D10">
      <w:pPr>
        <w:rPr>
          <w:lang w:val="fr-FR"/>
        </w:rPr>
      </w:pPr>
      <w:r w:rsidRPr="00876D10">
        <w:rPr>
          <w:b/>
          <w:bCs/>
          <w:lang w:val="fr-FR"/>
        </w:rPr>
        <w:t>Le calcul correct :</w:t>
      </w:r>
      <w:r w:rsidRPr="00876D10">
        <w:rPr>
          <w:lang w:val="fr-FR"/>
        </w:rPr>
        <w:t xml:space="preserve"> Marge brute = (Bénéfice ÷ Chiffre d'affaires) × 100 = (147 000 ÷ 300 000) × 100 = </w:t>
      </w:r>
      <w:r w:rsidRPr="00876D10">
        <w:rPr>
          <w:b/>
          <w:bCs/>
          <w:lang w:val="fr-FR"/>
        </w:rPr>
        <w:t>49%</w:t>
      </w:r>
    </w:p>
    <w:p w14:paraId="6E262617" w14:textId="77777777" w:rsidR="00876D10" w:rsidRPr="00876D10" w:rsidRDefault="00876D10" w:rsidP="00876D10">
      <w:pPr>
        <w:rPr>
          <w:lang w:val="fr-FR"/>
        </w:rPr>
      </w:pPr>
      <w:r w:rsidRPr="00876D10">
        <w:rPr>
          <w:b/>
          <w:bCs/>
          <w:lang w:val="fr-FR"/>
        </w:rPr>
        <w:t>Est-ce que 49% est excellent ?</w:t>
      </w:r>
    </w:p>
    <w:p w14:paraId="489038D7" w14:textId="77777777" w:rsidR="00876D10" w:rsidRPr="00876D10" w:rsidRDefault="00876D10" w:rsidP="00876D10">
      <w:pPr>
        <w:rPr>
          <w:lang w:val="fr-FR"/>
        </w:rPr>
      </w:pPr>
      <w:r w:rsidRPr="00876D10">
        <w:rPr>
          <w:lang w:val="fr-FR"/>
        </w:rPr>
        <w:t>Pour l'élevage de poulets de chair, c'est effectivement très bon ! Généralement :</w:t>
      </w:r>
    </w:p>
    <w:p w14:paraId="5FE16CF1" w14:textId="77777777" w:rsidR="00876D10" w:rsidRPr="00876D10" w:rsidRDefault="00876D10" w:rsidP="00876D10">
      <w:pPr>
        <w:numPr>
          <w:ilvl w:val="0"/>
          <w:numId w:val="15"/>
        </w:numPr>
        <w:rPr>
          <w:lang w:val="fr-FR"/>
        </w:rPr>
      </w:pPr>
      <w:r w:rsidRPr="00876D10">
        <w:rPr>
          <w:lang w:val="fr-FR"/>
        </w:rPr>
        <w:t>Marge brute normale en aviculture : 25-35%</w:t>
      </w:r>
    </w:p>
    <w:p w14:paraId="661D3569" w14:textId="77777777" w:rsidR="00876D10" w:rsidRPr="00876D10" w:rsidRDefault="00876D10" w:rsidP="00876D10">
      <w:pPr>
        <w:numPr>
          <w:ilvl w:val="0"/>
          <w:numId w:val="15"/>
        </w:numPr>
        <w:rPr>
          <w:lang w:val="fr-FR"/>
        </w:rPr>
      </w:pPr>
      <w:r w:rsidRPr="00876D10">
        <w:rPr>
          <w:lang w:val="fr-FR"/>
        </w:rPr>
        <w:t>Votre 49% s'explique par l'échelle réduite et la vente directe (pas d'intermédiaires)</w:t>
      </w:r>
    </w:p>
    <w:p w14:paraId="0996F183" w14:textId="77777777" w:rsidR="00876D10" w:rsidRPr="00876D10" w:rsidRDefault="00876D10" w:rsidP="00876D10">
      <w:pPr>
        <w:numPr>
          <w:ilvl w:val="0"/>
          <w:numId w:val="15"/>
        </w:numPr>
        <w:rPr>
          <w:lang w:val="fr-FR"/>
        </w:rPr>
      </w:pPr>
      <w:r w:rsidRPr="00876D10">
        <w:rPr>
          <w:lang w:val="fr-FR"/>
        </w:rPr>
        <w:t>Les gros éleveurs ont souvent des marges plus faibles (15-25%) mais compensent par le volume</w:t>
      </w:r>
    </w:p>
    <w:p w14:paraId="7EBBE56F" w14:textId="77777777" w:rsidR="00876D10" w:rsidRPr="00876D10" w:rsidRDefault="00876D10" w:rsidP="00876D10">
      <w:pPr>
        <w:rPr>
          <w:lang w:val="fr-FR"/>
        </w:rPr>
      </w:pPr>
      <w:r w:rsidRPr="00876D10">
        <w:rPr>
          <w:b/>
          <w:bCs/>
          <w:lang w:val="fr-FR"/>
        </w:rPr>
        <w:t>Attention :</w:t>
      </w:r>
      <w:r w:rsidRPr="00876D10">
        <w:rPr>
          <w:lang w:val="fr-FR"/>
        </w:rPr>
        <w:t xml:space="preserve"> Cette marge peut diminuer avec l'expansion car vous aurez plus de coûts fixes (terrain, équipements durables, main-d'œuvre, etc.).</w:t>
      </w:r>
    </w:p>
    <w:p w14:paraId="095DD208" w14:textId="77777777" w:rsidR="00876D10" w:rsidRPr="00876D10" w:rsidRDefault="00876D10" w:rsidP="00876D10">
      <w:pPr>
        <w:rPr>
          <w:lang w:val="fr-FR"/>
        </w:rPr>
      </w:pPr>
      <w:r w:rsidRPr="00876D10">
        <w:rPr>
          <w:lang w:val="fr-FR"/>
        </w:rPr>
        <w:lastRenderedPageBreak/>
        <w:t>L'important est que votre modèle reste rentable même si la marge descend à 30-35% dans les cycles futurs.</w:t>
      </w:r>
    </w:p>
    <w:p w14:paraId="1AE3ADD0" w14:textId="77777777" w:rsidR="00876D10" w:rsidRDefault="00876D10">
      <w:pPr>
        <w:rPr>
          <w:lang w:val="fr-FR"/>
        </w:rPr>
      </w:pPr>
    </w:p>
    <w:p w14:paraId="6304A755" w14:textId="77777777" w:rsidR="000D3FB9" w:rsidRDefault="000D3FB9">
      <w:pPr>
        <w:rPr>
          <w:lang w:val="fr-FR"/>
        </w:rPr>
      </w:pPr>
    </w:p>
    <w:p w14:paraId="08A3EAC2" w14:textId="77777777" w:rsidR="000D3FB9" w:rsidRDefault="000D3FB9">
      <w:pPr>
        <w:rPr>
          <w:lang w:val="fr-FR"/>
        </w:rPr>
      </w:pPr>
    </w:p>
    <w:p w14:paraId="0F8967E2" w14:textId="77777777" w:rsidR="000D3FB9" w:rsidRDefault="000D3FB9">
      <w:pPr>
        <w:rPr>
          <w:lang w:val="fr-FR"/>
        </w:rPr>
      </w:pPr>
    </w:p>
    <w:p w14:paraId="643DEBE1" w14:textId="77777777" w:rsidR="000D3FB9" w:rsidRDefault="000D3FB9">
      <w:pPr>
        <w:rPr>
          <w:lang w:val="fr-FR"/>
        </w:rPr>
      </w:pPr>
    </w:p>
    <w:p w14:paraId="14F21433" w14:textId="77777777" w:rsidR="000D3FB9" w:rsidRPr="000D3FB9" w:rsidRDefault="000D3FB9" w:rsidP="000D3FB9">
      <w:pPr>
        <w:rPr>
          <w:b/>
          <w:bCs/>
          <w:lang w:val="fr-FR"/>
        </w:rPr>
      </w:pPr>
      <w:r w:rsidRPr="000D3FB9">
        <w:rPr>
          <w:b/>
          <w:bCs/>
          <w:lang w:val="fr-FR"/>
        </w:rPr>
        <w:t>"De 60 Poulets à un Empire : La Vision GICETECHA"</w:t>
      </w:r>
    </w:p>
    <w:p w14:paraId="552B3BBD" w14:textId="19FC2591" w:rsidR="000D3FB9" w:rsidRPr="000D3FB9" w:rsidRDefault="000D3FB9" w:rsidP="000D3FB9">
      <w:pPr>
        <w:rPr>
          <w:i/>
          <w:iCs/>
          <w:lang w:val="fr-FR"/>
        </w:rPr>
      </w:pPr>
      <w:r w:rsidRPr="000D3FB9">
        <w:rPr>
          <w:i/>
          <w:iCs/>
          <w:lang w:val="fr-FR"/>
        </w:rPr>
        <w:t>Discours du Promoteur-Fondateur</w:t>
      </w:r>
    </w:p>
    <w:p w14:paraId="117E3430" w14:textId="77777777" w:rsidR="000D3FB9" w:rsidRPr="000D3FB9" w:rsidRDefault="00000000" w:rsidP="000D3FB9">
      <w:pPr>
        <w:rPr>
          <w:lang w:val="fr-FR"/>
        </w:rPr>
      </w:pPr>
      <w:r>
        <w:rPr>
          <w:lang w:val="fr-FR"/>
        </w:rPr>
        <w:pict w14:anchorId="71EF8E44">
          <v:rect id="_x0000_i1025" style="width:0;height:1.5pt" o:hralign="center" o:hrstd="t" o:hr="t" fillcolor="#a0a0a0" stroked="f"/>
        </w:pict>
      </w:r>
    </w:p>
    <w:p w14:paraId="31A4D235" w14:textId="24206854" w:rsidR="000D3FB9" w:rsidRPr="000D3FB9" w:rsidRDefault="00463567" w:rsidP="000D3FB9">
      <w:pPr>
        <w:rPr>
          <w:b/>
          <w:bCs/>
          <w:lang w:val="fr-FR"/>
        </w:rPr>
      </w:pPr>
      <w:r>
        <w:rPr>
          <w:b/>
          <w:bCs/>
          <w:lang w:val="fr-FR"/>
        </w:rPr>
        <w:t>Cecile</w:t>
      </w:r>
    </w:p>
    <w:p w14:paraId="1B20FAA5" w14:textId="0A4F14C4" w:rsidR="000D3FB9" w:rsidRPr="000D3FB9" w:rsidRDefault="000D3FB9" w:rsidP="000D3FB9">
      <w:pPr>
        <w:rPr>
          <w:lang w:val="fr-FR"/>
        </w:rPr>
      </w:pPr>
      <w:r w:rsidRPr="000D3FB9">
        <w:rPr>
          <w:lang w:val="fr-FR"/>
        </w:rPr>
        <w:t xml:space="preserve">Aujourd'hui, je me tiens devant </w:t>
      </w:r>
      <w:r w:rsidR="00463567">
        <w:rPr>
          <w:lang w:val="fr-FR"/>
        </w:rPr>
        <w:t xml:space="preserve">toi </w:t>
      </w:r>
      <w:r w:rsidRPr="000D3FB9">
        <w:rPr>
          <w:lang w:val="fr-FR"/>
        </w:rPr>
        <w:t xml:space="preserve">non pas comme quelqu'un qui a déjà tout accompli, mais comme quelqu'un qui </w:t>
      </w:r>
      <w:r w:rsidRPr="000D3FB9">
        <w:rPr>
          <w:b/>
          <w:bCs/>
          <w:lang w:val="fr-FR"/>
        </w:rPr>
        <w:t>VOIT</w:t>
      </w:r>
      <w:r w:rsidRPr="000D3FB9">
        <w:rPr>
          <w:lang w:val="fr-FR"/>
        </w:rPr>
        <w:t xml:space="preserve"> ce que nous allons accomplir ensemble.</w:t>
      </w:r>
    </w:p>
    <w:p w14:paraId="5B3C590B" w14:textId="77777777" w:rsidR="000D3FB9" w:rsidRPr="000D3FB9" w:rsidRDefault="000D3FB9" w:rsidP="000D3FB9">
      <w:pPr>
        <w:rPr>
          <w:b/>
          <w:bCs/>
          <w:lang w:val="fr-FR"/>
        </w:rPr>
      </w:pPr>
      <w:r w:rsidRPr="000D3FB9">
        <w:rPr>
          <w:b/>
          <w:bCs/>
          <w:lang w:val="fr-FR"/>
        </w:rPr>
        <w:t>IL Y A QUELQUES MOIS, NOUS N'ÉTIONS QUE DEUX JEUNES AVEC UN RÊVE</w:t>
      </w:r>
    </w:p>
    <w:p w14:paraId="3530D151" w14:textId="77777777" w:rsidR="000D3FB9" w:rsidRPr="000D3FB9" w:rsidRDefault="000D3FB9" w:rsidP="000D3FB9">
      <w:pPr>
        <w:rPr>
          <w:lang w:val="fr-FR"/>
        </w:rPr>
      </w:pPr>
      <w:r w:rsidRPr="000D3FB9">
        <w:rPr>
          <w:lang w:val="fr-FR"/>
        </w:rPr>
        <w:t xml:space="preserve">Gildas, 23 ans, développeur passionné par l'innovation. Cécilia, 21 ans, économiste sociale au cœur grand comme l'Afrique. Deux âmes, une vision : </w:t>
      </w:r>
      <w:r w:rsidRPr="000D3FB9">
        <w:rPr>
          <w:b/>
          <w:bCs/>
          <w:lang w:val="fr-FR"/>
        </w:rPr>
        <w:t>transformer l'agriculture camerounaise</w:t>
      </w:r>
      <w:r w:rsidRPr="000D3FB9">
        <w:rPr>
          <w:lang w:val="fr-FR"/>
        </w:rPr>
        <w:t>.</w:t>
      </w:r>
    </w:p>
    <w:p w14:paraId="2CDACD7E" w14:textId="77777777" w:rsidR="000D3FB9" w:rsidRPr="000D3FB9" w:rsidRDefault="000D3FB9" w:rsidP="000D3FB9">
      <w:pPr>
        <w:rPr>
          <w:lang w:val="fr-FR"/>
        </w:rPr>
      </w:pPr>
      <w:r w:rsidRPr="000D3FB9">
        <w:rPr>
          <w:lang w:val="fr-FR"/>
        </w:rPr>
        <w:t xml:space="preserve">Certains nous ont dit : </w:t>
      </w:r>
      <w:r w:rsidRPr="000D3FB9">
        <w:rPr>
          <w:i/>
          <w:iCs/>
          <w:lang w:val="fr-FR"/>
        </w:rPr>
        <w:t>"60 poulets ? C'est trop petit pour réussir !"</w:t>
      </w:r>
    </w:p>
    <w:p w14:paraId="610A3609" w14:textId="77777777" w:rsidR="000D3FB9" w:rsidRPr="000D3FB9" w:rsidRDefault="000D3FB9" w:rsidP="000D3FB9">
      <w:pPr>
        <w:rPr>
          <w:lang w:val="fr-FR"/>
        </w:rPr>
      </w:pPr>
      <w:r w:rsidRPr="000D3FB9">
        <w:rPr>
          <w:lang w:val="fr-FR"/>
        </w:rPr>
        <w:t xml:space="preserve">Je leur réponds aujourd'hui : </w:t>
      </w:r>
      <w:r w:rsidRPr="000D3FB9">
        <w:rPr>
          <w:b/>
          <w:bCs/>
          <w:lang w:val="fr-FR"/>
        </w:rPr>
        <w:t>Les plus grands arbres commencent par une graine.</w:t>
      </w:r>
    </w:p>
    <w:p w14:paraId="5FC7DA40" w14:textId="77777777" w:rsidR="000D3FB9" w:rsidRPr="000D3FB9" w:rsidRDefault="000D3FB9" w:rsidP="000D3FB9">
      <w:pPr>
        <w:rPr>
          <w:b/>
          <w:bCs/>
          <w:lang w:val="fr-FR"/>
        </w:rPr>
      </w:pPr>
      <w:r w:rsidRPr="000D3FB9">
        <w:rPr>
          <w:b/>
          <w:bCs/>
          <w:lang w:val="fr-FR"/>
        </w:rPr>
        <w:t>CETTE GRAINE, C'EST GICETECHA</w:t>
      </w:r>
    </w:p>
    <w:p w14:paraId="110CA112" w14:textId="77777777" w:rsidR="000D3FB9" w:rsidRPr="000D3FB9" w:rsidRDefault="000D3FB9" w:rsidP="000D3FB9">
      <w:pPr>
        <w:rPr>
          <w:lang w:val="fr-FR"/>
        </w:rPr>
      </w:pPr>
      <w:r w:rsidRPr="000D3FB9">
        <w:rPr>
          <w:b/>
          <w:bCs/>
          <w:lang w:val="fr-FR"/>
        </w:rPr>
        <w:t>G-I-C-E-T-E-C-H-A</w:t>
      </w:r>
      <w:r w:rsidRPr="000D3FB9">
        <w:rPr>
          <w:lang w:val="fr-FR"/>
        </w:rPr>
        <w:t xml:space="preserve"> - ces lettres ne sont pas qu'un nom. C'est notre ADN. C'est notre promesse à cette terre qui nous a vus naître.</w:t>
      </w:r>
    </w:p>
    <w:p w14:paraId="2C8BDE85" w14:textId="77777777" w:rsidR="000D3FB9" w:rsidRPr="000D3FB9" w:rsidRDefault="000D3FB9" w:rsidP="000D3FB9">
      <w:pPr>
        <w:rPr>
          <w:lang w:val="fr-FR"/>
        </w:rPr>
      </w:pPr>
      <w:r w:rsidRPr="000D3FB9">
        <w:rPr>
          <w:lang w:val="fr-FR"/>
        </w:rPr>
        <w:t xml:space="preserve">Quand je ferme les yeux, je </w:t>
      </w:r>
      <w:r w:rsidRPr="000D3FB9">
        <w:rPr>
          <w:b/>
          <w:bCs/>
          <w:lang w:val="fr-FR"/>
        </w:rPr>
        <w:t>VOIS</w:t>
      </w:r>
      <w:r w:rsidRPr="000D3FB9">
        <w:rPr>
          <w:lang w:val="fr-FR"/>
        </w:rPr>
        <w:t xml:space="preserve"> déjà ce que nous construisons :</w:t>
      </w:r>
    </w:p>
    <w:p w14:paraId="0CE469E3" w14:textId="77777777" w:rsidR="000D3FB9" w:rsidRPr="000D3FB9" w:rsidRDefault="000D3FB9" w:rsidP="000D3FB9">
      <w:pPr>
        <w:numPr>
          <w:ilvl w:val="0"/>
          <w:numId w:val="16"/>
        </w:numPr>
        <w:rPr>
          <w:lang w:val="fr-FR"/>
        </w:rPr>
      </w:pPr>
      <w:r w:rsidRPr="000D3FB9">
        <w:rPr>
          <w:lang w:val="fr-FR"/>
        </w:rPr>
        <w:t>Je vois des milliers de jeunes Camerounais sortir de notre école de formation, les yeux brillants d'espoir</w:t>
      </w:r>
    </w:p>
    <w:p w14:paraId="31BEED93" w14:textId="77777777" w:rsidR="000D3FB9" w:rsidRPr="000D3FB9" w:rsidRDefault="000D3FB9" w:rsidP="000D3FB9">
      <w:pPr>
        <w:numPr>
          <w:ilvl w:val="0"/>
          <w:numId w:val="16"/>
        </w:numPr>
        <w:rPr>
          <w:lang w:val="fr-FR"/>
        </w:rPr>
      </w:pPr>
      <w:r w:rsidRPr="000D3FB9">
        <w:rPr>
          <w:lang w:val="fr-FR"/>
        </w:rPr>
        <w:t>Je vois nos restaurants servir la meilleure viande du pays, celle que nous avons élevée avec amour</w:t>
      </w:r>
    </w:p>
    <w:p w14:paraId="04ACFE84" w14:textId="77777777" w:rsidR="000D3FB9" w:rsidRPr="000D3FB9" w:rsidRDefault="000D3FB9" w:rsidP="000D3FB9">
      <w:pPr>
        <w:numPr>
          <w:ilvl w:val="0"/>
          <w:numId w:val="16"/>
        </w:numPr>
        <w:rPr>
          <w:lang w:val="fr-FR"/>
        </w:rPr>
      </w:pPr>
      <w:r w:rsidRPr="000D3FB9">
        <w:rPr>
          <w:lang w:val="fr-FR"/>
        </w:rPr>
        <w:t>Je vois nos champs de cacao nourrir des familles entières</w:t>
      </w:r>
    </w:p>
    <w:p w14:paraId="7BACC6D2" w14:textId="77777777" w:rsidR="000D3FB9" w:rsidRPr="000D3FB9" w:rsidRDefault="000D3FB9" w:rsidP="000D3FB9">
      <w:pPr>
        <w:numPr>
          <w:ilvl w:val="0"/>
          <w:numId w:val="16"/>
        </w:numPr>
        <w:rPr>
          <w:lang w:val="fr-FR"/>
        </w:rPr>
      </w:pPr>
      <w:r w:rsidRPr="000D3FB9">
        <w:rPr>
          <w:lang w:val="fr-FR"/>
        </w:rPr>
        <w:lastRenderedPageBreak/>
        <w:t>Je vois GICETECHA devenir le symbole de ce que peut accomplir la jeunesse africaine quand elle croit en elle</w:t>
      </w:r>
    </w:p>
    <w:p w14:paraId="2E546153" w14:textId="77777777" w:rsidR="000D3FB9" w:rsidRPr="000D3FB9" w:rsidRDefault="000D3FB9" w:rsidP="000D3FB9">
      <w:pPr>
        <w:rPr>
          <w:b/>
          <w:bCs/>
          <w:lang w:val="fr-FR"/>
        </w:rPr>
      </w:pPr>
      <w:r w:rsidRPr="000D3FB9">
        <w:rPr>
          <w:b/>
          <w:bCs/>
          <w:lang w:val="fr-FR"/>
        </w:rPr>
        <w:t>MAIS TOUT COMMENCE DEMAIN, AVEC NOS 60 PREMIERS POULETS</w:t>
      </w:r>
    </w:p>
    <w:p w14:paraId="76266A84" w14:textId="77777777" w:rsidR="000D3FB9" w:rsidRPr="000D3FB9" w:rsidRDefault="000D3FB9" w:rsidP="000D3FB9">
      <w:pPr>
        <w:rPr>
          <w:lang w:val="fr-FR"/>
        </w:rPr>
      </w:pPr>
      <w:r w:rsidRPr="000D3FB9">
        <w:rPr>
          <w:lang w:val="fr-FR"/>
        </w:rPr>
        <w:t>Ces 60 poulets ne sont pas de simples volailles. Ce sont les premiers ambassadeurs de notre révolution agricole !</w:t>
      </w:r>
    </w:p>
    <w:p w14:paraId="3AD14117" w14:textId="77777777" w:rsidR="000D3FB9" w:rsidRPr="000D3FB9" w:rsidRDefault="000D3FB9" w:rsidP="000D3FB9">
      <w:pPr>
        <w:rPr>
          <w:lang w:val="fr-FR"/>
        </w:rPr>
      </w:pPr>
      <w:r w:rsidRPr="000D3FB9">
        <w:rPr>
          <w:lang w:val="fr-FR"/>
        </w:rPr>
        <w:t xml:space="preserve">Chaque matin, quand Cécilia et moi entrerons dans ce petit poulailler de 15m², nous ne verrons pas des contraintes. Nous verrons des </w:t>
      </w:r>
      <w:r w:rsidRPr="000D3FB9">
        <w:rPr>
          <w:b/>
          <w:bCs/>
          <w:lang w:val="fr-FR"/>
        </w:rPr>
        <w:t>POSSIBILITÉS INFINIES</w:t>
      </w:r>
      <w:r w:rsidRPr="000D3FB9">
        <w:rPr>
          <w:lang w:val="fr-FR"/>
        </w:rPr>
        <w:t>.</w:t>
      </w:r>
    </w:p>
    <w:p w14:paraId="08BAE201" w14:textId="77777777" w:rsidR="000D3FB9" w:rsidRPr="000D3FB9" w:rsidRDefault="000D3FB9" w:rsidP="000D3FB9">
      <w:pPr>
        <w:rPr>
          <w:b/>
          <w:bCs/>
          <w:lang w:val="fr-FR"/>
        </w:rPr>
      </w:pPr>
      <w:r w:rsidRPr="000D3FB9">
        <w:rPr>
          <w:b/>
          <w:bCs/>
          <w:lang w:val="fr-FR"/>
        </w:rPr>
        <w:t>CAR VOYEZ-VOUS, NOUS NE CONSTRUISONS PAS JUSTE UNE ENTREPRISE</w:t>
      </w:r>
    </w:p>
    <w:p w14:paraId="047D0141" w14:textId="77777777" w:rsidR="000D3FB9" w:rsidRPr="000D3FB9" w:rsidRDefault="000D3FB9" w:rsidP="000D3FB9">
      <w:pPr>
        <w:rPr>
          <w:lang w:val="fr-FR"/>
        </w:rPr>
      </w:pPr>
      <w:r w:rsidRPr="000D3FB9">
        <w:rPr>
          <w:lang w:val="fr-FR"/>
        </w:rPr>
        <w:t xml:space="preserve">Nous construisons un </w:t>
      </w:r>
      <w:r w:rsidRPr="000D3FB9">
        <w:rPr>
          <w:b/>
          <w:bCs/>
          <w:lang w:val="fr-FR"/>
        </w:rPr>
        <w:t>LEGACY</w:t>
      </w:r>
      <w:r w:rsidRPr="000D3FB9">
        <w:rPr>
          <w:lang w:val="fr-FR"/>
        </w:rPr>
        <w:t xml:space="preserve">. Nous construisons un </w:t>
      </w:r>
      <w:r w:rsidRPr="000D3FB9">
        <w:rPr>
          <w:b/>
          <w:bCs/>
          <w:lang w:val="fr-FR"/>
        </w:rPr>
        <w:t>MOUVEMENT</w:t>
      </w:r>
      <w:r w:rsidRPr="000D3FB9">
        <w:rPr>
          <w:lang w:val="fr-FR"/>
        </w:rPr>
        <w:t>. Nous construisons l'</w:t>
      </w:r>
      <w:r w:rsidRPr="000D3FB9">
        <w:rPr>
          <w:b/>
          <w:bCs/>
          <w:lang w:val="fr-FR"/>
        </w:rPr>
        <w:t>AVENIR</w:t>
      </w:r>
      <w:r w:rsidRPr="000D3FB9">
        <w:rPr>
          <w:lang w:val="fr-FR"/>
        </w:rPr>
        <w:t xml:space="preserve"> de l'agro-industrie camerounaise !</w:t>
      </w:r>
    </w:p>
    <w:p w14:paraId="4AA5D9A1" w14:textId="77777777" w:rsidR="000D3FB9" w:rsidRPr="000D3FB9" w:rsidRDefault="000D3FB9" w:rsidP="000D3FB9">
      <w:pPr>
        <w:rPr>
          <w:lang w:val="fr-FR"/>
        </w:rPr>
      </w:pPr>
      <w:r w:rsidRPr="000D3FB9">
        <w:rPr>
          <w:lang w:val="fr-FR"/>
        </w:rPr>
        <w:t xml:space="preserve">Dans 20 ans, quand nos enfants grandiront sur notre domaine, ils ne diront pas : </w:t>
      </w:r>
      <w:r w:rsidRPr="000D3FB9">
        <w:rPr>
          <w:i/>
          <w:iCs/>
          <w:lang w:val="fr-FR"/>
        </w:rPr>
        <w:t>"Papa et Maman avaient une petite ferme."</w:t>
      </w:r>
    </w:p>
    <w:p w14:paraId="579AC61C" w14:textId="77777777" w:rsidR="000D3FB9" w:rsidRPr="000D3FB9" w:rsidRDefault="000D3FB9" w:rsidP="000D3FB9">
      <w:pPr>
        <w:rPr>
          <w:lang w:val="fr-FR"/>
        </w:rPr>
      </w:pPr>
      <w:r w:rsidRPr="000D3FB9">
        <w:rPr>
          <w:lang w:val="fr-FR"/>
        </w:rPr>
        <w:t xml:space="preserve">Ils diront avec fierté : </w:t>
      </w:r>
      <w:r w:rsidRPr="000D3FB9">
        <w:rPr>
          <w:i/>
          <w:iCs/>
          <w:lang w:val="fr-FR"/>
        </w:rPr>
        <w:t>"Nos parents ont révolutionné l'agriculture de notre pays. Ils ont prouvé qu'avec de la vision, du travail et de l'amour, on peut transformer 153 000 FCFA en un empire de 250 millions !"</w:t>
      </w:r>
    </w:p>
    <w:p w14:paraId="67AF0B18" w14:textId="77777777" w:rsidR="000D3FB9" w:rsidRPr="000D3FB9" w:rsidRDefault="000D3FB9" w:rsidP="000D3FB9">
      <w:pPr>
        <w:rPr>
          <w:b/>
          <w:bCs/>
          <w:lang w:val="fr-FR"/>
        </w:rPr>
      </w:pPr>
      <w:r w:rsidRPr="000D3FB9">
        <w:rPr>
          <w:b/>
          <w:bCs/>
          <w:lang w:val="fr-FR"/>
        </w:rPr>
        <w:t>À TOUS CEUX QUI NOUS REGARDENT AUJOURD'HUI</w:t>
      </w:r>
    </w:p>
    <w:p w14:paraId="41497947" w14:textId="77777777" w:rsidR="000D3FB9" w:rsidRPr="000D3FB9" w:rsidRDefault="000D3FB9" w:rsidP="000D3FB9">
      <w:pPr>
        <w:rPr>
          <w:lang w:val="fr-FR"/>
        </w:rPr>
      </w:pPr>
      <w:r w:rsidRPr="000D3FB9">
        <w:rPr>
          <w:b/>
          <w:bCs/>
          <w:lang w:val="fr-FR"/>
        </w:rPr>
        <w:t>Aux sceptiques</w:t>
      </w:r>
      <w:r w:rsidRPr="000D3FB9">
        <w:rPr>
          <w:lang w:val="fr-FR"/>
        </w:rPr>
        <w:t xml:space="preserve"> : Votre doute sera notre carburant. </w:t>
      </w:r>
      <w:r w:rsidRPr="000D3FB9">
        <w:rPr>
          <w:b/>
          <w:bCs/>
          <w:lang w:val="fr-FR"/>
        </w:rPr>
        <w:t>Aux supporters</w:t>
      </w:r>
      <w:r w:rsidRPr="000D3FB9">
        <w:rPr>
          <w:lang w:val="fr-FR"/>
        </w:rPr>
        <w:t xml:space="preserve"> : Votre confiance sera récompensée. </w:t>
      </w:r>
      <w:r w:rsidRPr="000D3FB9">
        <w:rPr>
          <w:b/>
          <w:bCs/>
          <w:lang w:val="fr-FR"/>
        </w:rPr>
        <w:t>Aux futurs partenaires</w:t>
      </w:r>
      <w:r w:rsidRPr="000D3FB9">
        <w:rPr>
          <w:lang w:val="fr-FR"/>
        </w:rPr>
        <w:t xml:space="preserve"> : Nous vous attendons pour écrire cette histoire ensemble.</w:t>
      </w:r>
    </w:p>
    <w:p w14:paraId="3ABE5F4D" w14:textId="77777777" w:rsidR="000D3FB9" w:rsidRPr="000D3FB9" w:rsidRDefault="000D3FB9" w:rsidP="000D3FB9">
      <w:pPr>
        <w:rPr>
          <w:b/>
          <w:bCs/>
          <w:lang w:val="fr-FR"/>
        </w:rPr>
      </w:pPr>
      <w:r w:rsidRPr="000D3FB9">
        <w:rPr>
          <w:b/>
          <w:bCs/>
          <w:lang w:val="fr-FR"/>
        </w:rPr>
        <w:t>MON ENGAGEMENT SOLENNEL</w:t>
      </w:r>
    </w:p>
    <w:p w14:paraId="345AE3E4" w14:textId="77777777" w:rsidR="000D3FB9" w:rsidRPr="000D3FB9" w:rsidRDefault="000D3FB9" w:rsidP="000D3FB9">
      <w:pPr>
        <w:rPr>
          <w:lang w:val="fr-FR"/>
        </w:rPr>
      </w:pPr>
      <w:r w:rsidRPr="000D3FB9">
        <w:rPr>
          <w:lang w:val="fr-FR"/>
        </w:rPr>
        <w:t>Je promets que chaque franc investi dans GICETECHA servira cette vision. Je promets que chaque poulet élevé le sera avec excellence. Je promets que chaque personne qui nous fera confiance verra ses attentes dépassées.</w:t>
      </w:r>
    </w:p>
    <w:p w14:paraId="1DE57048" w14:textId="77777777" w:rsidR="000D3FB9" w:rsidRPr="000D3FB9" w:rsidRDefault="000D3FB9" w:rsidP="000D3FB9">
      <w:pPr>
        <w:rPr>
          <w:lang w:val="fr-FR"/>
        </w:rPr>
      </w:pPr>
      <w:r w:rsidRPr="000D3FB9">
        <w:rPr>
          <w:b/>
          <w:bCs/>
          <w:lang w:val="fr-FR"/>
        </w:rPr>
        <w:t>Car nous ne sommes pas dans le business de l'élevage.</w:t>
      </w:r>
      <w:r w:rsidRPr="000D3FB9">
        <w:rPr>
          <w:lang w:val="fr-FR"/>
        </w:rPr>
        <w:t xml:space="preserve"> </w:t>
      </w:r>
      <w:r w:rsidRPr="000D3FB9">
        <w:rPr>
          <w:b/>
          <w:bCs/>
          <w:lang w:val="fr-FR"/>
        </w:rPr>
        <w:t>Nous sommes dans le business de la transformation des rêves en réalité !</w:t>
      </w:r>
    </w:p>
    <w:p w14:paraId="06113474" w14:textId="77777777" w:rsidR="000D3FB9" w:rsidRPr="000D3FB9" w:rsidRDefault="000D3FB9" w:rsidP="000D3FB9">
      <w:pPr>
        <w:rPr>
          <w:b/>
          <w:bCs/>
          <w:lang w:val="fr-FR"/>
        </w:rPr>
      </w:pPr>
      <w:r w:rsidRPr="000D3FB9">
        <w:rPr>
          <w:b/>
          <w:bCs/>
          <w:lang w:val="fr-FR"/>
        </w:rPr>
        <w:t>LE 22 JUIN 2025 MARQUERA LE DÉBUT D'UNE NOUVELLE ÈRE</w:t>
      </w:r>
    </w:p>
    <w:p w14:paraId="5D1605C1" w14:textId="77777777" w:rsidR="000D3FB9" w:rsidRPr="000D3FB9" w:rsidRDefault="000D3FB9" w:rsidP="000D3FB9">
      <w:pPr>
        <w:rPr>
          <w:lang w:val="fr-FR"/>
        </w:rPr>
      </w:pPr>
      <w:r w:rsidRPr="000D3FB9">
        <w:rPr>
          <w:lang w:val="fr-FR"/>
        </w:rPr>
        <w:t>Ce jour-là, à Monatélé, deux jeunes Camerounais poseront la première pierre d'un empire qui inspirera toute l'Afrique.</w:t>
      </w:r>
    </w:p>
    <w:p w14:paraId="30E79F1F" w14:textId="77777777" w:rsidR="000D3FB9" w:rsidRPr="000D3FB9" w:rsidRDefault="000D3FB9" w:rsidP="000D3FB9">
      <w:pPr>
        <w:rPr>
          <w:lang w:val="fr-FR"/>
        </w:rPr>
      </w:pPr>
      <w:r w:rsidRPr="000D3FB9">
        <w:rPr>
          <w:lang w:val="fr-FR"/>
        </w:rPr>
        <w:t xml:space="preserve">Et dans 20 ans, quand l'histoire de GICETECHA sera enseignée dans les écoles de commerce, on se souviendra de ce moment précis où nous avons choisi de </w:t>
      </w:r>
      <w:r w:rsidRPr="000D3FB9">
        <w:rPr>
          <w:b/>
          <w:bCs/>
          <w:lang w:val="fr-FR"/>
        </w:rPr>
        <w:t>PASSER À L'ACTION</w:t>
      </w:r>
      <w:r w:rsidRPr="000D3FB9">
        <w:rPr>
          <w:lang w:val="fr-FR"/>
        </w:rPr>
        <w:t>.</w:t>
      </w:r>
    </w:p>
    <w:p w14:paraId="40D03237" w14:textId="77777777" w:rsidR="000D3FB9" w:rsidRPr="000D3FB9" w:rsidRDefault="000D3FB9" w:rsidP="000D3FB9">
      <w:pPr>
        <w:rPr>
          <w:b/>
          <w:bCs/>
          <w:lang w:val="fr-FR"/>
        </w:rPr>
      </w:pPr>
      <w:r w:rsidRPr="000D3FB9">
        <w:rPr>
          <w:b/>
          <w:bCs/>
          <w:lang w:val="fr-FR"/>
        </w:rPr>
        <w:t>ALORS OUI, NOUS COMMENÇONS AVEC 60 POULETS</w:t>
      </w:r>
    </w:p>
    <w:p w14:paraId="0E234C8A" w14:textId="77777777" w:rsidR="000D3FB9" w:rsidRPr="000D3FB9" w:rsidRDefault="000D3FB9" w:rsidP="000D3FB9">
      <w:pPr>
        <w:rPr>
          <w:lang w:val="fr-FR"/>
        </w:rPr>
      </w:pPr>
      <w:r w:rsidRPr="000D3FB9">
        <w:rPr>
          <w:lang w:val="fr-FR"/>
        </w:rPr>
        <w:lastRenderedPageBreak/>
        <w:t>Mais nous portons en nous la vision de 60 000 ! Nous commençons avec 153 000 FCFA, mais nous portons en nous l'ambition de 250 millions !</w:t>
      </w:r>
    </w:p>
    <w:p w14:paraId="7B3BF477" w14:textId="77777777" w:rsidR="000D3FB9" w:rsidRPr="000D3FB9" w:rsidRDefault="000D3FB9" w:rsidP="000D3FB9">
      <w:pPr>
        <w:rPr>
          <w:lang w:val="fr-FR"/>
        </w:rPr>
      </w:pPr>
      <w:r w:rsidRPr="000D3FB9">
        <w:rPr>
          <w:b/>
          <w:bCs/>
          <w:lang w:val="fr-FR"/>
        </w:rPr>
        <w:t>Car le succès n'est pas une destination, c'est un voyage.</w:t>
      </w:r>
      <w:r w:rsidRPr="000D3FB9">
        <w:rPr>
          <w:lang w:val="fr-FR"/>
        </w:rPr>
        <w:t xml:space="preserve"> </w:t>
      </w:r>
      <w:r w:rsidRPr="000D3FB9">
        <w:rPr>
          <w:b/>
          <w:bCs/>
          <w:lang w:val="fr-FR"/>
        </w:rPr>
        <w:t>Et notre voyage commence MAINTENANT !</w:t>
      </w:r>
    </w:p>
    <w:p w14:paraId="461E6B1F" w14:textId="77777777" w:rsidR="000D3FB9" w:rsidRPr="000D3FB9" w:rsidRDefault="00000000" w:rsidP="000D3FB9">
      <w:pPr>
        <w:rPr>
          <w:lang w:val="fr-FR"/>
        </w:rPr>
      </w:pPr>
      <w:r>
        <w:rPr>
          <w:lang w:val="fr-FR"/>
        </w:rPr>
        <w:pict w14:anchorId="0E31A93D">
          <v:rect id="_x0000_i1026" style="width:0;height:1.5pt" o:hralign="center" o:hrstd="t" o:hr="t" fillcolor="#a0a0a0" stroked="f"/>
        </w:pict>
      </w:r>
    </w:p>
    <w:p w14:paraId="180061B3" w14:textId="77777777" w:rsidR="000D3FB9" w:rsidRPr="000D3FB9" w:rsidRDefault="000D3FB9" w:rsidP="000D3FB9">
      <w:pPr>
        <w:rPr>
          <w:lang w:val="fr-FR"/>
        </w:rPr>
      </w:pPr>
      <w:r w:rsidRPr="000D3FB9">
        <w:rPr>
          <w:i/>
          <w:iCs/>
          <w:lang w:val="fr-FR"/>
        </w:rPr>
        <w:t>Merci de croire en GICETECHA.</w:t>
      </w:r>
      <w:r w:rsidRPr="000D3FB9">
        <w:rPr>
          <w:lang w:val="fr-FR"/>
        </w:rPr>
        <w:br/>
      </w:r>
      <w:r w:rsidRPr="000D3FB9">
        <w:rPr>
          <w:i/>
          <w:iCs/>
          <w:lang w:val="fr-FR"/>
        </w:rPr>
        <w:t>Merci de croire en nous.</w:t>
      </w:r>
      <w:r w:rsidRPr="000D3FB9">
        <w:rPr>
          <w:lang w:val="fr-FR"/>
        </w:rPr>
        <w:br/>
      </w:r>
      <w:r w:rsidRPr="000D3FB9">
        <w:rPr>
          <w:i/>
          <w:iCs/>
          <w:lang w:val="fr-FR"/>
        </w:rPr>
        <w:t>Mais surtout, merci de croire que l'impossible devient possible quand on a le courage de commencer.</w:t>
      </w:r>
    </w:p>
    <w:p w14:paraId="61B0D6E8" w14:textId="77777777" w:rsidR="000D3FB9" w:rsidRPr="000D3FB9" w:rsidRDefault="000D3FB9" w:rsidP="000D3FB9">
      <w:pPr>
        <w:rPr>
          <w:lang w:val="fr-FR"/>
        </w:rPr>
      </w:pPr>
      <w:r w:rsidRPr="000D3FB9">
        <w:rPr>
          <w:b/>
          <w:bCs/>
          <w:lang w:val="fr-FR"/>
        </w:rPr>
        <w:t>Ensemble, nous écrirons la plus belle histoire de l'entrepreneuriat camerounais !</w:t>
      </w:r>
    </w:p>
    <w:p w14:paraId="58317C0A" w14:textId="77777777" w:rsidR="000D3FB9" w:rsidRPr="000D3FB9" w:rsidRDefault="00000000" w:rsidP="000D3FB9">
      <w:pPr>
        <w:rPr>
          <w:lang w:val="fr-FR"/>
        </w:rPr>
      </w:pPr>
      <w:r>
        <w:rPr>
          <w:lang w:val="fr-FR"/>
        </w:rPr>
        <w:pict w14:anchorId="2236373E">
          <v:rect id="_x0000_i1027" style="width:0;height:1.5pt" o:hralign="center" o:hrstd="t" o:hr="t" fillcolor="#a0a0a0" stroked="f"/>
        </w:pict>
      </w:r>
    </w:p>
    <w:p w14:paraId="7D706BD6" w14:textId="77777777" w:rsidR="000D3FB9" w:rsidRPr="000D3FB9" w:rsidRDefault="000D3FB9" w:rsidP="000D3FB9">
      <w:pPr>
        <w:rPr>
          <w:lang w:val="fr-FR"/>
        </w:rPr>
      </w:pPr>
      <w:r w:rsidRPr="000D3FB9">
        <w:rPr>
          <w:b/>
          <w:bCs/>
          <w:lang w:val="fr-FR"/>
        </w:rPr>
        <w:t>Gildas &amp; Cécilia</w:t>
      </w:r>
      <w:r w:rsidRPr="000D3FB9">
        <w:rPr>
          <w:lang w:val="fr-FR"/>
        </w:rPr>
        <w:br/>
      </w:r>
      <w:r w:rsidRPr="000D3FB9">
        <w:rPr>
          <w:i/>
          <w:iCs/>
          <w:lang w:val="fr-FR"/>
        </w:rPr>
        <w:t>Fondateurs - GICETECHA</w:t>
      </w:r>
    </w:p>
    <w:p w14:paraId="29283BF8" w14:textId="77777777" w:rsidR="000D3FB9" w:rsidRPr="000D3FB9" w:rsidRDefault="000D3FB9">
      <w:pPr>
        <w:rPr>
          <w:lang w:val="fr-FR"/>
        </w:rPr>
      </w:pPr>
    </w:p>
    <w:sectPr w:rsidR="000D3FB9" w:rsidRPr="000D3FB9" w:rsidSect="00285FC0">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pgBorders w:display="firstPage" w:offsetFrom="page">
        <w:top w:val="decoArchColor" w:sz="31" w:space="24" w:color="auto"/>
        <w:left w:val="decoArchColor" w:sz="31" w:space="24" w:color="auto"/>
        <w:bottom w:val="decoArchColor" w:sz="31" w:space="24" w:color="auto"/>
        <w:right w:val="decoArchColor" w:sz="31"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B43CB" w14:textId="77777777" w:rsidR="002606CF" w:rsidRDefault="002606CF" w:rsidP="00340163">
      <w:pPr>
        <w:spacing w:after="0" w:line="240" w:lineRule="auto"/>
      </w:pPr>
      <w:r>
        <w:separator/>
      </w:r>
    </w:p>
  </w:endnote>
  <w:endnote w:type="continuationSeparator" w:id="0">
    <w:p w14:paraId="262CE495" w14:textId="77777777" w:rsidR="002606CF" w:rsidRDefault="002606CF" w:rsidP="00340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E083D" w14:textId="77777777" w:rsidR="00340163" w:rsidRDefault="0034016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FFA0E" w14:textId="77777777" w:rsidR="00340163" w:rsidRDefault="0034016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9217" w14:textId="77777777" w:rsidR="00340163" w:rsidRDefault="0034016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F3811" w14:textId="77777777" w:rsidR="002606CF" w:rsidRDefault="002606CF" w:rsidP="00340163">
      <w:pPr>
        <w:spacing w:after="0" w:line="240" w:lineRule="auto"/>
      </w:pPr>
      <w:r>
        <w:separator/>
      </w:r>
    </w:p>
  </w:footnote>
  <w:footnote w:type="continuationSeparator" w:id="0">
    <w:p w14:paraId="5FCDBDDD" w14:textId="77777777" w:rsidR="002606CF" w:rsidRDefault="002606CF" w:rsidP="00340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0DBAF" w14:textId="4D88B8D4" w:rsidR="00340163" w:rsidRDefault="00000000">
    <w:pPr>
      <w:pStyle w:val="En-tte"/>
    </w:pPr>
    <w:r>
      <w:rPr>
        <w:noProof/>
      </w:rPr>
      <w:pict w14:anchorId="11277A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98751" o:spid="_x0000_s1026" type="#_x0000_t75" style="position:absolute;margin-left:0;margin-top:0;width:431.6pt;height:431.6pt;z-index:-251657216;mso-position-horizontal:center;mso-position-horizontal-relative:margin;mso-position-vertical:center;mso-position-vertical-relative:margin" o:allowincell="f">
          <v:imagedata r:id="rId1" o:title="logo-GICETECH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69DD" w14:textId="329A1AA3" w:rsidR="00340163" w:rsidRDefault="00000000">
    <w:pPr>
      <w:pStyle w:val="En-tte"/>
    </w:pPr>
    <w:r>
      <w:rPr>
        <w:noProof/>
      </w:rPr>
      <w:pict w14:anchorId="5CFCA6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98752" o:spid="_x0000_s1027" type="#_x0000_t75" style="position:absolute;margin-left:0;margin-top:0;width:431.6pt;height:431.6pt;z-index:-251656192;mso-position-horizontal:center;mso-position-horizontal-relative:margin;mso-position-vertical:center;mso-position-vertical-relative:margin" o:allowincell="f">
          <v:imagedata r:id="rId1" o:title="logo-GICETECH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D03D" w14:textId="6F918B78" w:rsidR="00340163" w:rsidRDefault="00000000">
    <w:pPr>
      <w:pStyle w:val="En-tte"/>
    </w:pPr>
    <w:r>
      <w:rPr>
        <w:noProof/>
      </w:rPr>
      <w:pict w14:anchorId="3DA066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98750" o:spid="_x0000_s1025" type="#_x0000_t75" style="position:absolute;margin-left:0;margin-top:0;width:431.6pt;height:431.6pt;z-index:-251658240;mso-position-horizontal:center;mso-position-horizontal-relative:margin;mso-position-vertical:center;mso-position-vertical-relative:margin" o:allowincell="f">
          <v:imagedata r:id="rId1" o:title="logo-GICETECH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8891885"/>
    <w:multiLevelType w:val="multilevel"/>
    <w:tmpl w:val="C072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C341C"/>
    <w:multiLevelType w:val="hybridMultilevel"/>
    <w:tmpl w:val="3140D6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2646FC"/>
    <w:multiLevelType w:val="hybridMultilevel"/>
    <w:tmpl w:val="CB806C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F4873F4"/>
    <w:multiLevelType w:val="hybridMultilevel"/>
    <w:tmpl w:val="9D566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0A47309"/>
    <w:multiLevelType w:val="hybridMultilevel"/>
    <w:tmpl w:val="FABA7C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FA637FA"/>
    <w:multiLevelType w:val="multilevel"/>
    <w:tmpl w:val="42C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3E0EEB"/>
    <w:multiLevelType w:val="multilevel"/>
    <w:tmpl w:val="1DFC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201312">
    <w:abstractNumId w:val="8"/>
  </w:num>
  <w:num w:numId="2" w16cid:durableId="952904613">
    <w:abstractNumId w:val="6"/>
  </w:num>
  <w:num w:numId="3" w16cid:durableId="922492308">
    <w:abstractNumId w:val="5"/>
  </w:num>
  <w:num w:numId="4" w16cid:durableId="1694568734">
    <w:abstractNumId w:val="4"/>
  </w:num>
  <w:num w:numId="5" w16cid:durableId="830677323">
    <w:abstractNumId w:val="7"/>
  </w:num>
  <w:num w:numId="6" w16cid:durableId="722486883">
    <w:abstractNumId w:val="3"/>
  </w:num>
  <w:num w:numId="7" w16cid:durableId="346563389">
    <w:abstractNumId w:val="2"/>
  </w:num>
  <w:num w:numId="8" w16cid:durableId="441921011">
    <w:abstractNumId w:val="1"/>
  </w:num>
  <w:num w:numId="9" w16cid:durableId="305666477">
    <w:abstractNumId w:val="0"/>
  </w:num>
  <w:num w:numId="10" w16cid:durableId="280504537">
    <w:abstractNumId w:val="12"/>
  </w:num>
  <w:num w:numId="11" w16cid:durableId="518004228">
    <w:abstractNumId w:val="11"/>
  </w:num>
  <w:num w:numId="12" w16cid:durableId="1034304629">
    <w:abstractNumId w:val="10"/>
  </w:num>
  <w:num w:numId="13" w16cid:durableId="408969671">
    <w:abstractNumId w:val="13"/>
  </w:num>
  <w:num w:numId="14" w16cid:durableId="1270504549">
    <w:abstractNumId w:val="9"/>
  </w:num>
  <w:num w:numId="15" w16cid:durableId="1950434600">
    <w:abstractNumId w:val="14"/>
  </w:num>
  <w:num w:numId="16" w16cid:durableId="17407824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DCC"/>
    <w:rsid w:val="00034474"/>
    <w:rsid w:val="00034616"/>
    <w:rsid w:val="0006063C"/>
    <w:rsid w:val="00064FC5"/>
    <w:rsid w:val="000C3274"/>
    <w:rsid w:val="000D3FB9"/>
    <w:rsid w:val="000E3034"/>
    <w:rsid w:val="001059D5"/>
    <w:rsid w:val="00106CE5"/>
    <w:rsid w:val="0015074B"/>
    <w:rsid w:val="001731A2"/>
    <w:rsid w:val="0023527C"/>
    <w:rsid w:val="002606CF"/>
    <w:rsid w:val="00285FC0"/>
    <w:rsid w:val="0029639D"/>
    <w:rsid w:val="002A704B"/>
    <w:rsid w:val="002B2988"/>
    <w:rsid w:val="002E47FB"/>
    <w:rsid w:val="002F213B"/>
    <w:rsid w:val="002F6D14"/>
    <w:rsid w:val="00326F90"/>
    <w:rsid w:val="003356C2"/>
    <w:rsid w:val="00340163"/>
    <w:rsid w:val="00351454"/>
    <w:rsid w:val="0037489E"/>
    <w:rsid w:val="003B0AC5"/>
    <w:rsid w:val="003B47EC"/>
    <w:rsid w:val="00451848"/>
    <w:rsid w:val="00463567"/>
    <w:rsid w:val="00465453"/>
    <w:rsid w:val="004A28C7"/>
    <w:rsid w:val="004C1FE3"/>
    <w:rsid w:val="004C69B0"/>
    <w:rsid w:val="004C6DD0"/>
    <w:rsid w:val="004C74A8"/>
    <w:rsid w:val="004F52FD"/>
    <w:rsid w:val="00507061"/>
    <w:rsid w:val="00560945"/>
    <w:rsid w:val="0057634A"/>
    <w:rsid w:val="00650A04"/>
    <w:rsid w:val="007208C2"/>
    <w:rsid w:val="007D3150"/>
    <w:rsid w:val="00823246"/>
    <w:rsid w:val="008249C2"/>
    <w:rsid w:val="00832851"/>
    <w:rsid w:val="00876D10"/>
    <w:rsid w:val="00880EAF"/>
    <w:rsid w:val="00896389"/>
    <w:rsid w:val="008A10CC"/>
    <w:rsid w:val="008D5531"/>
    <w:rsid w:val="00913504"/>
    <w:rsid w:val="0095608C"/>
    <w:rsid w:val="00975933"/>
    <w:rsid w:val="00994482"/>
    <w:rsid w:val="00997F83"/>
    <w:rsid w:val="00A8321B"/>
    <w:rsid w:val="00AA1D8D"/>
    <w:rsid w:val="00AF382C"/>
    <w:rsid w:val="00B33AAE"/>
    <w:rsid w:val="00B47730"/>
    <w:rsid w:val="00B93871"/>
    <w:rsid w:val="00BD6426"/>
    <w:rsid w:val="00C40C6B"/>
    <w:rsid w:val="00C758BB"/>
    <w:rsid w:val="00CB0664"/>
    <w:rsid w:val="00CC3D32"/>
    <w:rsid w:val="00D016CD"/>
    <w:rsid w:val="00D10DAE"/>
    <w:rsid w:val="00D47953"/>
    <w:rsid w:val="00D6345A"/>
    <w:rsid w:val="00D740B0"/>
    <w:rsid w:val="00D96A9D"/>
    <w:rsid w:val="00DF26BA"/>
    <w:rsid w:val="00EB1759"/>
    <w:rsid w:val="00F94B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FBEFF1"/>
  <w14:defaultImageDpi w14:val="300"/>
  <w15:docId w15:val="{9F8F8735-CE07-42F0-A81F-0A99545CB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937066">
      <w:bodyDiv w:val="1"/>
      <w:marLeft w:val="0"/>
      <w:marRight w:val="0"/>
      <w:marTop w:val="0"/>
      <w:marBottom w:val="0"/>
      <w:divBdr>
        <w:top w:val="none" w:sz="0" w:space="0" w:color="auto"/>
        <w:left w:val="none" w:sz="0" w:space="0" w:color="auto"/>
        <w:bottom w:val="none" w:sz="0" w:space="0" w:color="auto"/>
        <w:right w:val="none" w:sz="0" w:space="0" w:color="auto"/>
      </w:divBdr>
    </w:div>
    <w:div w:id="1371880394">
      <w:bodyDiv w:val="1"/>
      <w:marLeft w:val="0"/>
      <w:marRight w:val="0"/>
      <w:marTop w:val="0"/>
      <w:marBottom w:val="0"/>
      <w:divBdr>
        <w:top w:val="none" w:sz="0" w:space="0" w:color="auto"/>
        <w:left w:val="none" w:sz="0" w:space="0" w:color="auto"/>
        <w:bottom w:val="none" w:sz="0" w:space="0" w:color="auto"/>
        <w:right w:val="none" w:sz="0" w:space="0" w:color="auto"/>
      </w:divBdr>
    </w:div>
    <w:div w:id="2104763267">
      <w:bodyDiv w:val="1"/>
      <w:marLeft w:val="0"/>
      <w:marRight w:val="0"/>
      <w:marTop w:val="0"/>
      <w:marBottom w:val="0"/>
      <w:divBdr>
        <w:top w:val="none" w:sz="0" w:space="0" w:color="auto"/>
        <w:left w:val="none" w:sz="0" w:space="0" w:color="auto"/>
        <w:bottom w:val="none" w:sz="0" w:space="0" w:color="auto"/>
        <w:right w:val="none" w:sz="0" w:space="0" w:color="auto"/>
      </w:divBdr>
    </w:div>
    <w:div w:id="21244241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1128</Words>
  <Characters>6207</Characters>
  <Application>Microsoft Office Word</Application>
  <DocSecurity>0</DocSecurity>
  <Lines>51</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Gildas Mebada</cp:lastModifiedBy>
  <cp:revision>1</cp:revision>
  <dcterms:created xsi:type="dcterms:W3CDTF">2025-05-22T22:29:00Z</dcterms:created>
  <dcterms:modified xsi:type="dcterms:W3CDTF">2025-06-02T07:33:00Z</dcterms:modified>
  <cp:category/>
</cp:coreProperties>
</file>